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DD73A" w14:textId="77777777" w:rsidR="00760E3A" w:rsidRDefault="00531BB5">
      <w:pPr>
        <w:spacing w:before="800" w:after="160"/>
        <w:jc w:val="center"/>
      </w:pPr>
      <w:r>
        <w:rPr>
          <w:b/>
          <w:color w:val="B45309"/>
          <w:sz w:val="22"/>
        </w:rPr>
        <w:t>DOKUMEN PENGENALAN PROGRAM &amp; BAHAN DISKUSI STRATEGIS</w:t>
      </w:r>
    </w:p>
    <w:p w14:paraId="45D6BF3C" w14:textId="77777777" w:rsidR="00760E3A" w:rsidRDefault="00531BB5">
      <w:pPr>
        <w:spacing w:before="200" w:after="120"/>
        <w:jc w:val="center"/>
      </w:pPr>
      <w:r>
        <w:rPr>
          <w:b/>
          <w:color w:val="0F2942"/>
          <w:sz w:val="56"/>
        </w:rPr>
        <w:t>KucingMu.online</w:t>
      </w:r>
    </w:p>
    <w:p w14:paraId="5A73419A" w14:textId="77777777" w:rsidR="00760E3A" w:rsidRDefault="00531BB5">
      <w:pPr>
        <w:spacing w:after="480"/>
        <w:jc w:val="center"/>
      </w:pPr>
      <w:r>
        <w:rPr>
          <w:b/>
          <w:color w:val="0D5C3A"/>
          <w:sz w:val="26"/>
        </w:rPr>
        <w:t>Platform Digital Identitas, Rekam Medis, dan Kesejahteraan Kucing Terpadu</w:t>
      </w:r>
    </w:p>
    <w:tbl>
      <w:tblPr>
        <w:tblW w:w="0" w:type="auto"/>
        <w:jc w:val="center"/>
        <w:tblLook w:val="04A0" w:firstRow="1" w:lastRow="0" w:firstColumn="1" w:lastColumn="0" w:noHBand="0" w:noVBand="1"/>
      </w:tblPr>
      <w:tblGrid>
        <w:gridCol w:w="8352"/>
      </w:tblGrid>
      <w:tr w:rsidR="00760E3A" w14:paraId="6AC965AF" w14:textId="77777777">
        <w:trPr>
          <w:jc w:val="center"/>
        </w:trPr>
        <w:tc>
          <w:tcPr>
            <w:tcW w:w="8352" w:type="dxa"/>
            <w:tcBorders>
              <w:left w:val="single" w:sz="20" w:space="0" w:color="0F2942"/>
            </w:tcBorders>
            <w:shd w:val="clear" w:color="auto" w:fill="F8FAFC"/>
            <w:tcMar>
              <w:top w:w="200" w:type="dxa"/>
              <w:left w:w="240" w:type="dxa"/>
              <w:bottom w:w="200" w:type="dxa"/>
              <w:right w:w="240" w:type="dxa"/>
            </w:tcMar>
          </w:tcPr>
          <w:p w14:paraId="7E7C7D7A" w14:textId="77777777" w:rsidR="00390521" w:rsidRDefault="00531BB5" w:rsidP="00390521">
            <w:pPr>
              <w:spacing w:line="288" w:lineRule="auto"/>
              <w:jc w:val="both"/>
              <w:rPr>
                <w:b/>
                <w:color w:val="0F2942"/>
              </w:rPr>
            </w:pPr>
            <w:proofErr w:type="spellStart"/>
            <w:r>
              <w:rPr>
                <w:b/>
                <w:color w:val="0F2942"/>
              </w:rPr>
              <w:t>Fokus</w:t>
            </w:r>
            <w:proofErr w:type="spellEnd"/>
            <w:r>
              <w:rPr>
                <w:b/>
                <w:color w:val="0F2942"/>
              </w:rPr>
              <w:t xml:space="preserve"> </w:t>
            </w:r>
            <w:proofErr w:type="spellStart"/>
            <w:r>
              <w:rPr>
                <w:b/>
                <w:color w:val="0F2942"/>
              </w:rPr>
              <w:t>Audiensi</w:t>
            </w:r>
            <w:proofErr w:type="spellEnd"/>
            <w:r>
              <w:rPr>
                <w:b/>
                <w:color w:val="0F2942"/>
              </w:rPr>
              <w:t>:</w:t>
            </w:r>
          </w:p>
          <w:p w14:paraId="5DF9FC3E" w14:textId="77777777" w:rsidR="00390521" w:rsidRPr="00390521" w:rsidRDefault="00390521" w:rsidP="00390521">
            <w:pPr>
              <w:pStyle w:val="ListParagraph"/>
              <w:numPr>
                <w:ilvl w:val="0"/>
                <w:numId w:val="10"/>
              </w:numPr>
              <w:spacing w:line="288" w:lineRule="auto"/>
              <w:jc w:val="both"/>
            </w:pPr>
            <w:proofErr w:type="spellStart"/>
            <w:r>
              <w:rPr>
                <w:sz w:val="20"/>
              </w:rPr>
              <w:t>P</w:t>
            </w:r>
            <w:r w:rsidR="00531BB5" w:rsidRPr="00390521">
              <w:rPr>
                <w:sz w:val="20"/>
              </w:rPr>
              <w:t>emahaman</w:t>
            </w:r>
            <w:proofErr w:type="spellEnd"/>
            <w:r w:rsidR="00531BB5" w:rsidRPr="00390521">
              <w:rPr>
                <w:sz w:val="20"/>
              </w:rPr>
              <w:t xml:space="preserve"> </w:t>
            </w:r>
            <w:proofErr w:type="spellStart"/>
            <w:r w:rsidR="00531BB5" w:rsidRPr="00390521">
              <w:rPr>
                <w:sz w:val="20"/>
              </w:rPr>
              <w:t>latar</w:t>
            </w:r>
            <w:proofErr w:type="spellEnd"/>
            <w:r w:rsidR="00531BB5" w:rsidRPr="00390521">
              <w:rPr>
                <w:sz w:val="20"/>
              </w:rPr>
              <w:t xml:space="preserve"> </w:t>
            </w:r>
            <w:proofErr w:type="spellStart"/>
            <w:r w:rsidR="00531BB5" w:rsidRPr="00390521">
              <w:rPr>
                <w:sz w:val="20"/>
              </w:rPr>
              <w:t>belakang</w:t>
            </w:r>
            <w:proofErr w:type="spellEnd"/>
            <w:r w:rsidR="00531BB5" w:rsidRPr="00390521">
              <w:rPr>
                <w:sz w:val="20"/>
              </w:rPr>
              <w:t xml:space="preserve"> </w:t>
            </w:r>
            <w:proofErr w:type="spellStart"/>
            <w:r w:rsidR="00531BB5" w:rsidRPr="00390521">
              <w:rPr>
                <w:sz w:val="20"/>
              </w:rPr>
              <w:t>masalah</w:t>
            </w:r>
            <w:proofErr w:type="spellEnd"/>
            <w:r w:rsidR="00531BB5" w:rsidRPr="00390521">
              <w:rPr>
                <w:sz w:val="20"/>
              </w:rPr>
              <w:t xml:space="preserve"> dan </w:t>
            </w:r>
            <w:proofErr w:type="spellStart"/>
            <w:r w:rsidR="00531BB5" w:rsidRPr="00390521">
              <w:rPr>
                <w:sz w:val="20"/>
              </w:rPr>
              <w:t>solusi</w:t>
            </w:r>
            <w:proofErr w:type="spellEnd"/>
            <w:r w:rsidR="00531BB5" w:rsidRPr="00390521">
              <w:rPr>
                <w:sz w:val="20"/>
              </w:rPr>
              <w:t xml:space="preserve"> </w:t>
            </w:r>
            <w:proofErr w:type="spellStart"/>
            <w:r w:rsidR="00531BB5" w:rsidRPr="00390521">
              <w:rPr>
                <w:sz w:val="20"/>
              </w:rPr>
              <w:t>sistemik</w:t>
            </w:r>
            <w:proofErr w:type="spellEnd"/>
            <w:r w:rsidR="00531BB5" w:rsidRPr="00390521">
              <w:rPr>
                <w:sz w:val="20"/>
              </w:rPr>
              <w:t xml:space="preserve"> </w:t>
            </w:r>
            <w:proofErr w:type="spellStart"/>
            <w:r w:rsidR="00531BB5" w:rsidRPr="00390521">
              <w:rPr>
                <w:sz w:val="20"/>
              </w:rPr>
              <w:t>KucingMu</w:t>
            </w:r>
            <w:proofErr w:type="spellEnd"/>
            <w:r w:rsidR="00531BB5" w:rsidRPr="00390521">
              <w:rPr>
                <w:sz w:val="20"/>
              </w:rPr>
              <w:t>.</w:t>
            </w:r>
          </w:p>
          <w:p w14:paraId="78BEC743" w14:textId="77777777" w:rsidR="00390521" w:rsidRPr="00390521" w:rsidRDefault="00531BB5" w:rsidP="00390521">
            <w:pPr>
              <w:pStyle w:val="ListParagraph"/>
              <w:numPr>
                <w:ilvl w:val="0"/>
                <w:numId w:val="10"/>
              </w:numPr>
              <w:spacing w:line="288" w:lineRule="auto"/>
              <w:jc w:val="both"/>
            </w:pPr>
            <w:r w:rsidRPr="00390521">
              <w:rPr>
                <w:sz w:val="20"/>
              </w:rPr>
              <w:t xml:space="preserve">Nilai </w:t>
            </w:r>
            <w:proofErr w:type="spellStart"/>
            <w:r w:rsidRPr="00390521">
              <w:rPr>
                <w:sz w:val="20"/>
              </w:rPr>
              <w:t>kemanfaatan</w:t>
            </w:r>
            <w:proofErr w:type="spellEnd"/>
            <w:r w:rsidRPr="00390521">
              <w:rPr>
                <w:sz w:val="20"/>
              </w:rPr>
              <w:t xml:space="preserve"> </w:t>
            </w:r>
            <w:proofErr w:type="spellStart"/>
            <w:r w:rsidRPr="00390521">
              <w:rPr>
                <w:sz w:val="20"/>
              </w:rPr>
              <w:t>bagi</w:t>
            </w:r>
            <w:proofErr w:type="spellEnd"/>
            <w:r w:rsidRPr="00390521">
              <w:rPr>
                <w:sz w:val="20"/>
              </w:rPr>
              <w:t xml:space="preserve"> </w:t>
            </w:r>
            <w:proofErr w:type="spellStart"/>
            <w:r w:rsidRPr="00390521">
              <w:rPr>
                <w:sz w:val="20"/>
              </w:rPr>
              <w:t>pemilik</w:t>
            </w:r>
            <w:proofErr w:type="spellEnd"/>
            <w:r w:rsidRPr="00390521">
              <w:rPr>
                <w:sz w:val="20"/>
              </w:rPr>
              <w:t xml:space="preserve"> </w:t>
            </w:r>
            <w:proofErr w:type="spellStart"/>
            <w:r w:rsidRPr="00390521">
              <w:rPr>
                <w:sz w:val="20"/>
              </w:rPr>
              <w:t>hewan</w:t>
            </w:r>
            <w:proofErr w:type="spellEnd"/>
            <w:r w:rsidRPr="00390521">
              <w:rPr>
                <w:sz w:val="20"/>
              </w:rPr>
              <w:t xml:space="preserve">, dokter </w:t>
            </w:r>
            <w:proofErr w:type="spellStart"/>
            <w:r w:rsidRPr="00390521">
              <w:rPr>
                <w:sz w:val="20"/>
              </w:rPr>
              <w:t>hewan</w:t>
            </w:r>
            <w:proofErr w:type="spellEnd"/>
            <w:r w:rsidRPr="00390521">
              <w:rPr>
                <w:sz w:val="20"/>
              </w:rPr>
              <w:t xml:space="preserve">, </w:t>
            </w:r>
            <w:proofErr w:type="spellStart"/>
            <w:r w:rsidRPr="00390521">
              <w:rPr>
                <w:sz w:val="20"/>
              </w:rPr>
              <w:t>masyarakat</w:t>
            </w:r>
            <w:proofErr w:type="spellEnd"/>
            <w:r w:rsidRPr="00390521">
              <w:rPr>
                <w:sz w:val="20"/>
              </w:rPr>
              <w:t xml:space="preserve">, dan </w:t>
            </w:r>
            <w:proofErr w:type="spellStart"/>
            <w:r w:rsidRPr="00390521">
              <w:rPr>
                <w:sz w:val="20"/>
              </w:rPr>
              <w:t>persyarikatan</w:t>
            </w:r>
            <w:proofErr w:type="spellEnd"/>
            <w:r w:rsidRPr="00390521">
              <w:rPr>
                <w:sz w:val="20"/>
              </w:rPr>
              <w:t>.</w:t>
            </w:r>
          </w:p>
          <w:p w14:paraId="12A8A4DD" w14:textId="1ADBAE6A" w:rsidR="00760E3A" w:rsidRDefault="00531BB5" w:rsidP="00390521">
            <w:pPr>
              <w:pStyle w:val="ListParagraph"/>
              <w:numPr>
                <w:ilvl w:val="0"/>
                <w:numId w:val="10"/>
              </w:numPr>
              <w:spacing w:line="288" w:lineRule="auto"/>
              <w:jc w:val="both"/>
            </w:pPr>
            <w:proofErr w:type="spellStart"/>
            <w:r w:rsidRPr="00390521">
              <w:rPr>
                <w:sz w:val="20"/>
              </w:rPr>
              <w:t>Peluang</w:t>
            </w:r>
            <w:proofErr w:type="spellEnd"/>
            <w:r w:rsidRPr="00390521">
              <w:rPr>
                <w:sz w:val="20"/>
              </w:rPr>
              <w:t xml:space="preserve"> </w:t>
            </w:r>
            <w:proofErr w:type="spellStart"/>
            <w:r w:rsidRPr="00390521">
              <w:rPr>
                <w:sz w:val="20"/>
              </w:rPr>
              <w:t>eksplorasi</w:t>
            </w:r>
            <w:proofErr w:type="spellEnd"/>
            <w:r w:rsidRPr="00390521">
              <w:rPr>
                <w:sz w:val="20"/>
              </w:rPr>
              <w:t xml:space="preserve"> </w:t>
            </w:r>
            <w:proofErr w:type="spellStart"/>
            <w:r w:rsidRPr="00390521">
              <w:rPr>
                <w:sz w:val="20"/>
              </w:rPr>
              <w:t>sinergi</w:t>
            </w:r>
            <w:proofErr w:type="spellEnd"/>
            <w:r w:rsidRPr="00390521">
              <w:rPr>
                <w:sz w:val="20"/>
              </w:rPr>
              <w:t xml:space="preserve"> program </w:t>
            </w:r>
            <w:proofErr w:type="spellStart"/>
            <w:r w:rsidRPr="00390521">
              <w:rPr>
                <w:sz w:val="20"/>
              </w:rPr>
              <w:t>edukasi</w:t>
            </w:r>
            <w:proofErr w:type="spellEnd"/>
            <w:r w:rsidRPr="00390521">
              <w:rPr>
                <w:sz w:val="20"/>
              </w:rPr>
              <w:t>, kesehatan (One Health), dan kesejahteraan satwa.</w:t>
            </w:r>
          </w:p>
        </w:tc>
      </w:tr>
    </w:tbl>
    <w:p w14:paraId="4B4EDBA4" w14:textId="35A57774" w:rsidR="00760E3A" w:rsidRDefault="00531BB5">
      <w:pPr>
        <w:spacing w:before="2400" w:after="40" w:line="288" w:lineRule="auto"/>
        <w:jc w:val="center"/>
      </w:pPr>
      <w:proofErr w:type="spellStart"/>
      <w:r>
        <w:rPr>
          <w:b/>
          <w:color w:val="64748B"/>
          <w:sz w:val="20"/>
        </w:rPr>
        <w:t>Pihak</w:t>
      </w:r>
      <w:proofErr w:type="spellEnd"/>
      <w:r>
        <w:rPr>
          <w:b/>
          <w:color w:val="64748B"/>
          <w:sz w:val="20"/>
        </w:rPr>
        <w:t xml:space="preserve"> yang </w:t>
      </w:r>
      <w:proofErr w:type="spellStart"/>
      <w:r>
        <w:rPr>
          <w:b/>
          <w:color w:val="64748B"/>
          <w:sz w:val="20"/>
        </w:rPr>
        <w:t>Dituju</w:t>
      </w:r>
      <w:proofErr w:type="spellEnd"/>
      <w:r>
        <w:rPr>
          <w:b/>
          <w:color w:val="64748B"/>
          <w:sz w:val="20"/>
        </w:rPr>
        <w:t>:</w:t>
      </w:r>
      <w:r>
        <w:rPr>
          <w:b/>
          <w:color w:val="64748B"/>
          <w:sz w:val="20"/>
        </w:rPr>
        <w:br/>
      </w:r>
      <w:proofErr w:type="spellStart"/>
      <w:r>
        <w:rPr>
          <w:b/>
          <w:color w:val="0F2942"/>
          <w:sz w:val="22"/>
        </w:rPr>
        <w:t>Pimpinan</w:t>
      </w:r>
      <w:proofErr w:type="spellEnd"/>
      <w:r>
        <w:rPr>
          <w:b/>
          <w:color w:val="0F2942"/>
          <w:sz w:val="22"/>
        </w:rPr>
        <w:t xml:space="preserve"> </w:t>
      </w:r>
      <w:proofErr w:type="spellStart"/>
      <w:r>
        <w:rPr>
          <w:b/>
          <w:color w:val="0F2942"/>
          <w:sz w:val="22"/>
        </w:rPr>
        <w:t>Organisasi</w:t>
      </w:r>
      <w:proofErr w:type="spellEnd"/>
      <w:r>
        <w:rPr>
          <w:b/>
          <w:color w:val="0F2942"/>
          <w:sz w:val="22"/>
        </w:rPr>
        <w:t xml:space="preserve"> / </w:t>
      </w:r>
      <w:proofErr w:type="spellStart"/>
      <w:r>
        <w:rPr>
          <w:b/>
          <w:color w:val="0F2942"/>
          <w:sz w:val="22"/>
        </w:rPr>
        <w:t>Majelis</w:t>
      </w:r>
      <w:proofErr w:type="spellEnd"/>
      <w:r>
        <w:rPr>
          <w:b/>
          <w:color w:val="0F2942"/>
          <w:sz w:val="22"/>
        </w:rPr>
        <w:t xml:space="preserve"> / Lembaga </w:t>
      </w:r>
      <w:proofErr w:type="spellStart"/>
      <w:r>
        <w:rPr>
          <w:b/>
          <w:color w:val="0F2942"/>
          <w:sz w:val="22"/>
        </w:rPr>
        <w:t>Persyarikatan</w:t>
      </w:r>
      <w:proofErr w:type="spellEnd"/>
      <w:r>
        <w:rPr>
          <w:b/>
          <w:color w:val="0F2942"/>
          <w:sz w:val="22"/>
        </w:rPr>
        <w:t xml:space="preserve"> Muhammadi</w:t>
      </w:r>
      <w:r>
        <w:rPr>
          <w:b/>
          <w:color w:val="0F2942"/>
          <w:sz w:val="22"/>
        </w:rPr>
        <w:t>yah</w:t>
      </w:r>
      <w:r>
        <w:rPr>
          <w:b/>
          <w:color w:val="0F2942"/>
          <w:sz w:val="22"/>
        </w:rPr>
        <w:br/>
      </w:r>
      <w:r>
        <w:rPr>
          <w:b/>
          <w:color w:val="0F2942"/>
          <w:sz w:val="22"/>
        </w:rPr>
        <w:br/>
      </w:r>
      <w:r>
        <w:rPr>
          <w:b/>
          <w:color w:val="64748B"/>
          <w:sz w:val="20"/>
        </w:rPr>
        <w:t xml:space="preserve">Tim </w:t>
      </w:r>
      <w:proofErr w:type="spellStart"/>
      <w:r>
        <w:rPr>
          <w:b/>
          <w:color w:val="64748B"/>
          <w:sz w:val="20"/>
        </w:rPr>
        <w:t>Penggagas</w:t>
      </w:r>
      <w:proofErr w:type="spellEnd"/>
      <w:r>
        <w:rPr>
          <w:b/>
          <w:color w:val="64748B"/>
          <w:sz w:val="20"/>
        </w:rPr>
        <w:t xml:space="preserve"> &amp; </w:t>
      </w:r>
      <w:proofErr w:type="spellStart"/>
      <w:r>
        <w:rPr>
          <w:b/>
          <w:color w:val="64748B"/>
          <w:sz w:val="20"/>
        </w:rPr>
        <w:t>Pengembang</w:t>
      </w:r>
      <w:proofErr w:type="spellEnd"/>
      <w:r>
        <w:rPr>
          <w:b/>
          <w:color w:val="64748B"/>
          <w:sz w:val="20"/>
        </w:rPr>
        <w:t>:</w:t>
      </w:r>
      <w:r>
        <w:rPr>
          <w:b/>
          <w:color w:val="64748B"/>
          <w:sz w:val="20"/>
        </w:rPr>
        <w:br/>
      </w:r>
      <w:r>
        <w:rPr>
          <w:b/>
          <w:sz w:val="22"/>
        </w:rPr>
        <w:t xml:space="preserve">Platform </w:t>
      </w:r>
      <w:proofErr w:type="spellStart"/>
      <w:r>
        <w:rPr>
          <w:b/>
          <w:sz w:val="22"/>
        </w:rPr>
        <w:t>KucingMu</w:t>
      </w:r>
      <w:proofErr w:type="spellEnd"/>
      <w:r>
        <w:rPr>
          <w:b/>
          <w:sz w:val="22"/>
        </w:rPr>
        <w:br/>
      </w:r>
      <w:proofErr w:type="spellStart"/>
      <w:r>
        <w:rPr>
          <w:color w:val="64748B"/>
          <w:sz w:val="19"/>
        </w:rPr>
        <w:t>Dokumen</w:t>
      </w:r>
      <w:proofErr w:type="spellEnd"/>
      <w:r>
        <w:rPr>
          <w:color w:val="64748B"/>
          <w:sz w:val="19"/>
        </w:rPr>
        <w:t xml:space="preserve"> </w:t>
      </w:r>
      <w:proofErr w:type="spellStart"/>
      <w:r>
        <w:rPr>
          <w:color w:val="64748B"/>
          <w:sz w:val="19"/>
        </w:rPr>
        <w:t>Diskusi</w:t>
      </w:r>
      <w:proofErr w:type="spellEnd"/>
      <w:r>
        <w:rPr>
          <w:color w:val="64748B"/>
          <w:sz w:val="19"/>
        </w:rPr>
        <w:t xml:space="preserve"> dan Audiensi Strategis | Versi 1.0 (2026)</w:t>
      </w:r>
    </w:p>
    <w:p w14:paraId="2B4D002A" w14:textId="77777777" w:rsidR="00760E3A" w:rsidRDefault="00531BB5">
      <w:r>
        <w:br w:type="page"/>
      </w:r>
    </w:p>
    <w:p w14:paraId="440C2014" w14:textId="77777777" w:rsidR="00760E3A" w:rsidRDefault="00531BB5">
      <w:pPr>
        <w:keepNext/>
        <w:spacing w:before="240" w:after="120"/>
      </w:pPr>
      <w:r>
        <w:rPr>
          <w:b/>
          <w:color w:val="0F2942"/>
          <w:sz w:val="30"/>
        </w:rPr>
        <w:lastRenderedPageBreak/>
        <w:t>1. Ringkasan Eksekutif</w:t>
      </w:r>
    </w:p>
    <w:p w14:paraId="20376A6C" w14:textId="77777777" w:rsidR="00760E3A" w:rsidRDefault="00531BB5" w:rsidP="00390521">
      <w:pPr>
        <w:jc w:val="both"/>
      </w:pPr>
      <w:r>
        <w:t>KucingMu (diakses melalui platform web KucingMu.online) adalah inisiatif platform digital yang diran</w:t>
      </w:r>
      <w:r>
        <w:t>cang untuk menjawab tantangan tata kelola identitas hewan peliharaan, pencatatan rekam medis terpusat, serta peningkatan literasi kesejahteraan hewan di Indonesia. Dalam konteks sosial keagamaan, kucing merupakan satwa yang sangat dekat dengan kehidupan se</w:t>
      </w:r>
      <w:r>
        <w:t>hari-hari masyarakat Muslim, termasuk warga persyarikatan. Namun, saat ini pengelolaan kesehatan dan kepemilikan kucing masih bersifat konvensional, terfragmentasi, dan minim integrasi data.</w:t>
      </w:r>
    </w:p>
    <w:p w14:paraId="08FA6BD5" w14:textId="77777777" w:rsidR="00760E3A" w:rsidRDefault="00531BB5">
      <w:pPr>
        <w:keepNext/>
        <w:spacing w:before="160"/>
      </w:pPr>
      <w:r>
        <w:rPr>
          <w:b/>
          <w:color w:val="0D5C3A"/>
          <w:sz w:val="24"/>
        </w:rPr>
        <w:t>Permasalahan Utama yang Dijawab</w:t>
      </w:r>
    </w:p>
    <w:p w14:paraId="0A077F82" w14:textId="77777777" w:rsidR="00760E3A" w:rsidRDefault="00531BB5" w:rsidP="00390521">
      <w:pPr>
        <w:jc w:val="both"/>
      </w:pPr>
      <w:r>
        <w:t>Terdapat tiga celah utama dalam e</w:t>
      </w:r>
      <w:r>
        <w:t>kosistem perawatan kucing saat ini: (1) tidak adanya identitas digital resmi yang valid dan mudah diverifikasi publik, (2) rekam medis hewan yang tersebar di berbagai klinik tanpa riwayat berkelanjutan saat berpindah faskes, dan (3) rendahnya kesadaran pem</w:t>
      </w:r>
      <w:r>
        <w:t>ilik mengenai risiko penyakit zoonosis (penyakit yang menular dari hewan ke manusia seperti rabies dan toksoplasmosis).</w:t>
      </w:r>
    </w:p>
    <w:p w14:paraId="5CB34962" w14:textId="77777777" w:rsidR="00760E3A" w:rsidRDefault="00531BB5">
      <w:pPr>
        <w:keepNext/>
        <w:spacing w:before="160"/>
      </w:pPr>
      <w:r>
        <w:rPr>
          <w:b/>
          <w:color w:val="0D5C3A"/>
          <w:sz w:val="24"/>
        </w:rPr>
        <w:t>Solusi dan Fitur Utama</w:t>
      </w:r>
    </w:p>
    <w:p w14:paraId="6FCA2E2C" w14:textId="77777777" w:rsidR="00390521" w:rsidRDefault="00531BB5" w:rsidP="00390521">
      <w:pPr>
        <w:jc w:val="both"/>
      </w:pPr>
      <w:proofErr w:type="spellStart"/>
      <w:r>
        <w:t>KucingMu</w:t>
      </w:r>
      <w:proofErr w:type="spellEnd"/>
      <w:r>
        <w:t xml:space="preserve"> </w:t>
      </w:r>
      <w:proofErr w:type="spellStart"/>
      <w:r>
        <w:t>menghadirkan</w:t>
      </w:r>
      <w:proofErr w:type="spellEnd"/>
      <w:r>
        <w:t xml:space="preserve"> </w:t>
      </w:r>
      <w:proofErr w:type="spellStart"/>
      <w:r>
        <w:t>ekosistem</w:t>
      </w:r>
      <w:proofErr w:type="spellEnd"/>
      <w:r>
        <w:t xml:space="preserve"> </w:t>
      </w:r>
      <w:proofErr w:type="spellStart"/>
      <w:r>
        <w:t>terpadu</w:t>
      </w:r>
      <w:proofErr w:type="spellEnd"/>
      <w:r>
        <w:t xml:space="preserve"> berbasis </w:t>
      </w:r>
      <w:proofErr w:type="spellStart"/>
      <w:r>
        <w:t>peran</w:t>
      </w:r>
      <w:proofErr w:type="spellEnd"/>
      <w:r>
        <w:t xml:space="preserve"> (multi-role) yang </w:t>
      </w:r>
      <w:proofErr w:type="spellStart"/>
      <w:r>
        <w:t>mencakup</w:t>
      </w:r>
      <w:proofErr w:type="spellEnd"/>
      <w:r>
        <w:t>:</w:t>
      </w:r>
    </w:p>
    <w:p w14:paraId="4A0CD873" w14:textId="77777777" w:rsidR="00390521" w:rsidRDefault="00531BB5" w:rsidP="00390521">
      <w:pPr>
        <w:pStyle w:val="ListParagraph"/>
        <w:numPr>
          <w:ilvl w:val="0"/>
          <w:numId w:val="11"/>
        </w:numPr>
        <w:jc w:val="both"/>
      </w:pPr>
      <w:proofErr w:type="spellStart"/>
      <w:r>
        <w:t>Kartu</w:t>
      </w:r>
      <w:proofErr w:type="spellEnd"/>
      <w:r>
        <w:t xml:space="preserve"> Tanda </w:t>
      </w:r>
      <w:proofErr w:type="spellStart"/>
      <w:r>
        <w:t>Anggota</w:t>
      </w:r>
      <w:proofErr w:type="spellEnd"/>
      <w:r>
        <w:t xml:space="preserve"> </w:t>
      </w:r>
      <w:proofErr w:type="spellStart"/>
      <w:r>
        <w:t>KucingMu</w:t>
      </w:r>
      <w:proofErr w:type="spellEnd"/>
      <w:r>
        <w:t xml:space="preserve"> (</w:t>
      </w:r>
      <w:proofErr w:type="spellStart"/>
      <w:r>
        <w:t>KTAKuMu</w:t>
      </w:r>
      <w:proofErr w:type="spellEnd"/>
      <w:r>
        <w:t xml:space="preserve">): Identitas digital kucing dengan Nomor Induk Anggota (NIAKuMu), kode QR </w:t>
      </w:r>
      <w:proofErr w:type="spellStart"/>
      <w:r>
        <w:t>unik</w:t>
      </w:r>
      <w:proofErr w:type="spellEnd"/>
      <w:r>
        <w:t xml:space="preserve">, dan data </w:t>
      </w:r>
      <w:proofErr w:type="spellStart"/>
      <w:r>
        <w:t>biometrik.</w:t>
      </w:r>
      <w:proofErr w:type="spellEnd"/>
    </w:p>
    <w:p w14:paraId="67065DCA" w14:textId="77777777" w:rsidR="00390521" w:rsidRDefault="00531BB5" w:rsidP="00390521">
      <w:pPr>
        <w:pStyle w:val="ListParagraph"/>
        <w:numPr>
          <w:ilvl w:val="0"/>
          <w:numId w:val="11"/>
        </w:numPr>
        <w:jc w:val="both"/>
      </w:pPr>
      <w:proofErr w:type="spellStart"/>
      <w:r>
        <w:t>Rekam</w:t>
      </w:r>
      <w:proofErr w:type="spellEnd"/>
      <w:r>
        <w:t xml:space="preserve"> </w:t>
      </w:r>
      <w:proofErr w:type="spellStart"/>
      <w:r>
        <w:t>Medis</w:t>
      </w:r>
      <w:proofErr w:type="spellEnd"/>
      <w:r>
        <w:t xml:space="preserve"> </w:t>
      </w:r>
      <w:proofErr w:type="spellStart"/>
      <w:r>
        <w:t>Elektronik</w:t>
      </w:r>
      <w:proofErr w:type="spellEnd"/>
      <w:r>
        <w:t xml:space="preserve"> (RME): Pencatatan riwayat pemeriksaan fisik, vaksinasi, pengobatan, dan riwayat klinis langsung oleh </w:t>
      </w:r>
      <w:proofErr w:type="spellStart"/>
      <w:r>
        <w:t>dokter</w:t>
      </w:r>
      <w:proofErr w:type="spellEnd"/>
      <w:r>
        <w:t xml:space="preserve"> </w:t>
      </w:r>
      <w:proofErr w:type="spellStart"/>
      <w:r>
        <w:t>hewan</w:t>
      </w:r>
      <w:proofErr w:type="spellEnd"/>
      <w:r>
        <w:t xml:space="preserve"> </w:t>
      </w:r>
      <w:proofErr w:type="spellStart"/>
      <w:r>
        <w:t>berwenan</w:t>
      </w:r>
      <w:r>
        <w:t>g</w:t>
      </w:r>
      <w:proofErr w:type="spellEnd"/>
      <w:r>
        <w:t>.</w:t>
      </w:r>
    </w:p>
    <w:p w14:paraId="4C8D166F" w14:textId="77777777" w:rsidR="00390521" w:rsidRDefault="00531BB5" w:rsidP="00390521">
      <w:pPr>
        <w:pStyle w:val="ListParagraph"/>
        <w:numPr>
          <w:ilvl w:val="0"/>
          <w:numId w:val="11"/>
        </w:numPr>
        <w:jc w:val="both"/>
      </w:pPr>
      <w:proofErr w:type="spellStart"/>
      <w:r>
        <w:t>Sistem</w:t>
      </w:r>
      <w:proofErr w:type="spellEnd"/>
      <w:r>
        <w:t xml:space="preserve"> </w:t>
      </w:r>
      <w:proofErr w:type="spellStart"/>
      <w:r>
        <w:t>Verifikasi</w:t>
      </w:r>
      <w:proofErr w:type="spellEnd"/>
      <w:r>
        <w:t xml:space="preserve"> </w:t>
      </w:r>
      <w:proofErr w:type="spellStart"/>
      <w:r>
        <w:t>Berjenjang</w:t>
      </w:r>
      <w:proofErr w:type="spellEnd"/>
      <w:r>
        <w:t xml:space="preserve">: </w:t>
      </w:r>
      <w:proofErr w:type="spellStart"/>
      <w:r>
        <w:t>Verifikasi</w:t>
      </w:r>
      <w:proofErr w:type="spellEnd"/>
      <w:r>
        <w:t xml:space="preserve"> </w:t>
      </w:r>
      <w:proofErr w:type="spellStart"/>
      <w:r>
        <w:t>berkas</w:t>
      </w:r>
      <w:proofErr w:type="spellEnd"/>
      <w:r>
        <w:t xml:space="preserve"> dan catatan medis oleh Verifikator </w:t>
      </w:r>
      <w:proofErr w:type="spellStart"/>
      <w:r>
        <w:t>resmi</w:t>
      </w:r>
      <w:proofErr w:type="spellEnd"/>
      <w:r>
        <w:t xml:space="preserve"> </w:t>
      </w:r>
      <w:proofErr w:type="spellStart"/>
      <w:r>
        <w:t>sebelum</w:t>
      </w:r>
      <w:proofErr w:type="spellEnd"/>
      <w:r>
        <w:t xml:space="preserve"> </w:t>
      </w:r>
      <w:proofErr w:type="spellStart"/>
      <w:r>
        <w:t>KTAKuMu</w:t>
      </w:r>
      <w:proofErr w:type="spellEnd"/>
      <w:r>
        <w:t xml:space="preserve"> </w:t>
      </w:r>
      <w:proofErr w:type="spellStart"/>
      <w:r>
        <w:t>diterbitkan</w:t>
      </w:r>
      <w:proofErr w:type="spellEnd"/>
      <w:r>
        <w:t>.</w:t>
      </w:r>
    </w:p>
    <w:p w14:paraId="6513266A" w14:textId="13AF70F5" w:rsidR="00760E3A" w:rsidRDefault="00531BB5" w:rsidP="00390521">
      <w:pPr>
        <w:pStyle w:val="ListParagraph"/>
        <w:numPr>
          <w:ilvl w:val="0"/>
          <w:numId w:val="11"/>
        </w:numPr>
        <w:jc w:val="both"/>
      </w:pPr>
      <w:proofErr w:type="spellStart"/>
      <w:r>
        <w:t>Verifikasi</w:t>
      </w:r>
      <w:proofErr w:type="spellEnd"/>
      <w:r>
        <w:t xml:space="preserve"> </w:t>
      </w:r>
      <w:proofErr w:type="spellStart"/>
      <w:r>
        <w:t>Publik</w:t>
      </w:r>
      <w:proofErr w:type="spellEnd"/>
      <w:r>
        <w:t xml:space="preserve"> </w:t>
      </w:r>
      <w:proofErr w:type="spellStart"/>
      <w:r>
        <w:t>Cepat</w:t>
      </w:r>
      <w:proofErr w:type="spellEnd"/>
      <w:r>
        <w:t xml:space="preserve">: </w:t>
      </w:r>
      <w:proofErr w:type="spellStart"/>
      <w:r>
        <w:t>Siapa</w:t>
      </w:r>
      <w:proofErr w:type="spellEnd"/>
      <w:r>
        <w:t xml:space="preserve"> pun dapat memindai QR Code untuk memeriksa keaslian data kucing dan validitas status medisnya.</w:t>
      </w:r>
    </w:p>
    <w:p w14:paraId="2AB5AD57" w14:textId="77777777" w:rsidR="00760E3A" w:rsidRDefault="00531BB5">
      <w:pPr>
        <w:keepNext/>
        <w:spacing w:before="160"/>
      </w:pPr>
      <w:r>
        <w:rPr>
          <w:b/>
          <w:color w:val="0D5C3A"/>
          <w:sz w:val="24"/>
        </w:rPr>
        <w:t>N</w:t>
      </w:r>
      <w:r>
        <w:rPr>
          <w:b/>
          <w:color w:val="0D5C3A"/>
          <w:sz w:val="24"/>
        </w:rPr>
        <w:t>ilai</w:t>
      </w:r>
      <w:r>
        <w:rPr>
          <w:b/>
          <w:color w:val="0D5C3A"/>
          <w:sz w:val="24"/>
        </w:rPr>
        <w:t xml:space="preserve"> </w:t>
      </w:r>
      <w:proofErr w:type="spellStart"/>
      <w:r>
        <w:rPr>
          <w:b/>
          <w:color w:val="0D5C3A"/>
          <w:sz w:val="24"/>
        </w:rPr>
        <w:t>Manfaat</w:t>
      </w:r>
      <w:proofErr w:type="spellEnd"/>
      <w:r>
        <w:rPr>
          <w:b/>
          <w:color w:val="0D5C3A"/>
          <w:sz w:val="24"/>
        </w:rPr>
        <w:t xml:space="preserve"> </w:t>
      </w:r>
      <w:proofErr w:type="spellStart"/>
      <w:r>
        <w:rPr>
          <w:b/>
          <w:color w:val="0D5C3A"/>
          <w:sz w:val="24"/>
        </w:rPr>
        <w:t>Sosial</w:t>
      </w:r>
      <w:proofErr w:type="spellEnd"/>
      <w:r>
        <w:rPr>
          <w:b/>
          <w:color w:val="0D5C3A"/>
          <w:sz w:val="24"/>
        </w:rPr>
        <w:t xml:space="preserve"> dan Sinergi dengan Muhammadiyah</w:t>
      </w:r>
    </w:p>
    <w:p w14:paraId="16C7AD9D" w14:textId="77777777" w:rsidR="00760E3A" w:rsidRDefault="00531BB5" w:rsidP="00390521">
      <w:pPr>
        <w:jc w:val="both"/>
      </w:pPr>
      <w:r>
        <w:t>Bagi masyarakat dan pemilik kucing, platform ini memberikan kepastian riwayat kesehatan serta kemudahan perawatan. Bagi praktisi medis hewan, platform ini menyediakan standar pencatatan medis digital yang efi</w:t>
      </w:r>
      <w:r>
        <w:t>sien. Bagi persyarikatan Muhammadiyah, program ini membuka peluang penguatan dakwah bil hal di bidang lingkungan hidup (Majelis Lingkungan Hidup), kesehatan masyarakat berbasis One Health (Majelis Kesehatan Masyarakat/PKU), dan penguatan aksi kepedulian so</w:t>
      </w:r>
      <w:r>
        <w:t>sial (Lazismu).</w:t>
      </w:r>
    </w:p>
    <w:tbl>
      <w:tblPr>
        <w:tblW w:w="0" w:type="auto"/>
        <w:jc w:val="center"/>
        <w:tblLook w:val="04A0" w:firstRow="1" w:lastRow="0" w:firstColumn="1" w:lastColumn="0" w:noHBand="0" w:noVBand="1"/>
      </w:tblPr>
      <w:tblGrid>
        <w:gridCol w:w="9029"/>
      </w:tblGrid>
      <w:tr w:rsidR="00760E3A" w14:paraId="375FC608" w14:textId="77777777">
        <w:trPr>
          <w:jc w:val="center"/>
        </w:trPr>
        <w:tc>
          <w:tcPr>
            <w:tcW w:w="9029" w:type="dxa"/>
            <w:tcBorders>
              <w:left w:val="single" w:sz="28" w:space="0" w:color="0D5C3A"/>
            </w:tcBorders>
            <w:shd w:val="clear" w:color="auto" w:fill="F0FDF4"/>
            <w:tcMar>
              <w:top w:w="140" w:type="dxa"/>
              <w:left w:w="180" w:type="dxa"/>
              <w:bottom w:w="140" w:type="dxa"/>
              <w:right w:w="180" w:type="dxa"/>
            </w:tcMar>
          </w:tcPr>
          <w:p w14:paraId="1E177E37" w14:textId="77777777" w:rsidR="00390521" w:rsidRDefault="00531BB5" w:rsidP="00390521">
            <w:pPr>
              <w:spacing w:after="40"/>
              <w:jc w:val="both"/>
              <w:rPr>
                <w:b/>
                <w:color w:val="0F2942"/>
              </w:rPr>
            </w:pPr>
            <w:proofErr w:type="spellStart"/>
            <w:r>
              <w:rPr>
                <w:b/>
                <w:color w:val="0F2942"/>
              </w:rPr>
              <w:t>Tujuan</w:t>
            </w:r>
            <w:proofErr w:type="spellEnd"/>
            <w:r>
              <w:rPr>
                <w:b/>
                <w:color w:val="0F2942"/>
              </w:rPr>
              <w:t xml:space="preserve"> </w:t>
            </w:r>
            <w:proofErr w:type="spellStart"/>
            <w:r>
              <w:rPr>
                <w:b/>
                <w:color w:val="0F2942"/>
              </w:rPr>
              <w:t>Audiensi</w:t>
            </w:r>
            <w:proofErr w:type="spellEnd"/>
          </w:p>
          <w:p w14:paraId="055C0CB2" w14:textId="5077C6EE" w:rsidR="00760E3A" w:rsidRPr="00390521" w:rsidRDefault="00531BB5" w:rsidP="00390521">
            <w:pPr>
              <w:spacing w:after="40"/>
              <w:jc w:val="both"/>
              <w:rPr>
                <w:sz w:val="19"/>
              </w:rPr>
            </w:pPr>
            <w:proofErr w:type="spellStart"/>
            <w:r>
              <w:rPr>
                <w:sz w:val="19"/>
              </w:rPr>
              <w:t>Dokumen</w:t>
            </w:r>
            <w:proofErr w:type="spellEnd"/>
            <w:r>
              <w:rPr>
                <w:sz w:val="19"/>
              </w:rPr>
              <w:t xml:space="preserve"> </w:t>
            </w:r>
            <w:proofErr w:type="spellStart"/>
            <w:r>
              <w:rPr>
                <w:sz w:val="19"/>
              </w:rPr>
              <w:t>ini</w:t>
            </w:r>
            <w:proofErr w:type="spellEnd"/>
            <w:r>
              <w:rPr>
                <w:sz w:val="19"/>
              </w:rPr>
              <w:t xml:space="preserve"> </w:t>
            </w:r>
            <w:proofErr w:type="spellStart"/>
            <w:r>
              <w:rPr>
                <w:sz w:val="19"/>
              </w:rPr>
              <w:t>disusun</w:t>
            </w:r>
            <w:proofErr w:type="spellEnd"/>
            <w:r>
              <w:rPr>
                <w:sz w:val="19"/>
              </w:rPr>
              <w:t xml:space="preserve"> </w:t>
            </w:r>
            <w:proofErr w:type="spellStart"/>
            <w:r>
              <w:rPr>
                <w:sz w:val="19"/>
              </w:rPr>
              <w:t>sebagai</w:t>
            </w:r>
            <w:proofErr w:type="spellEnd"/>
            <w:r>
              <w:rPr>
                <w:sz w:val="19"/>
              </w:rPr>
              <w:t xml:space="preserve"> </w:t>
            </w:r>
            <w:proofErr w:type="spellStart"/>
            <w:r>
              <w:rPr>
                <w:sz w:val="19"/>
              </w:rPr>
              <w:t>bahan</w:t>
            </w:r>
            <w:proofErr w:type="spellEnd"/>
            <w:r>
              <w:rPr>
                <w:sz w:val="19"/>
              </w:rPr>
              <w:t xml:space="preserve"> diskusi awal untuk mengenalkan arsitektur program, menggali masukan dari pimpinan, serta menjajaki potensi uji coba (pilot project) bersama ekosistem persyarikatan yang relevan tanpa </w:t>
            </w:r>
            <w:r>
              <w:rPr>
                <w:sz w:val="19"/>
              </w:rPr>
              <w:t>mengikat komitmen formal sebelum tercapai kesepahaman bersama.</w:t>
            </w:r>
          </w:p>
        </w:tc>
      </w:tr>
    </w:tbl>
    <w:p w14:paraId="703CF1AD" w14:textId="77777777" w:rsidR="00760E3A" w:rsidRDefault="00531BB5">
      <w:r>
        <w:br w:type="page"/>
      </w:r>
    </w:p>
    <w:p w14:paraId="6D1072B4" w14:textId="77777777" w:rsidR="00760E3A" w:rsidRDefault="00531BB5">
      <w:pPr>
        <w:keepNext/>
        <w:spacing w:before="240" w:after="120"/>
      </w:pPr>
      <w:r>
        <w:rPr>
          <w:b/>
          <w:color w:val="0F2942"/>
          <w:sz w:val="30"/>
        </w:rPr>
        <w:lastRenderedPageBreak/>
        <w:t>2. Latar Belakang dan Urgensi Program</w:t>
      </w:r>
    </w:p>
    <w:p w14:paraId="2B0D6325" w14:textId="77777777" w:rsidR="00760E3A" w:rsidRDefault="00531BB5" w:rsidP="00390521">
      <w:pPr>
        <w:jc w:val="both"/>
      </w:pPr>
      <w:r>
        <w:t xml:space="preserve">Pertumbuhan populasi kucing peliharaan maupun kucing jalanan (stray cats) di wilayah perkotaan dan pemukiman terus meningkat pesat dalam beberapa tahun </w:t>
      </w:r>
      <w:r>
        <w:t>terakhir. Di lingkungan warga persyarikatan, kucing menjadi hewan peliharaan paling populer karena memiliki kedudukan istimewa dalam tradisi Islam sebagai satwa kesayangan yang suci dan patut disayangi (ihsan fi kulli syai').</w:t>
      </w:r>
    </w:p>
    <w:p w14:paraId="3BA150BE" w14:textId="77777777" w:rsidR="00760E3A" w:rsidRDefault="00531BB5" w:rsidP="00390521">
      <w:pPr>
        <w:jc w:val="both"/>
      </w:pPr>
      <w:r>
        <w:t>Meskipun demikian, peningkatan</w:t>
      </w:r>
      <w:r>
        <w:t xml:space="preserve"> adopsi kucing belum diimbangi oleh infrastruktur pendukung yang memadai. Berikut adalah pemetaan kondisi faktual di lapangan: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4514"/>
        <w:gridCol w:w="4514"/>
      </w:tblGrid>
      <w:tr w:rsidR="00760E3A" w14:paraId="03DC09C9" w14:textId="77777777">
        <w:trPr>
          <w:jc w:val="center"/>
        </w:trPr>
        <w:tc>
          <w:tcPr>
            <w:tcW w:w="4514" w:type="dxa"/>
            <w:shd w:val="clear" w:color="auto" w:fill="0F2942"/>
            <w:tcMar>
              <w:top w:w="120" w:type="dxa"/>
              <w:left w:w="140" w:type="dxa"/>
              <w:bottom w:w="120" w:type="dxa"/>
              <w:right w:w="140" w:type="dxa"/>
            </w:tcMar>
          </w:tcPr>
          <w:p w14:paraId="36A35BBF" w14:textId="77777777" w:rsidR="00760E3A" w:rsidRDefault="00531BB5">
            <w:r>
              <w:rPr>
                <w:b/>
                <w:color w:val="FFFFFF"/>
                <w:sz w:val="19"/>
              </w:rPr>
              <w:t>Kondisi Terverifikasi (Faktual di Lapangan)</w:t>
            </w:r>
          </w:p>
        </w:tc>
        <w:tc>
          <w:tcPr>
            <w:tcW w:w="4514" w:type="dxa"/>
            <w:shd w:val="clear" w:color="auto" w:fill="0F2942"/>
            <w:tcMar>
              <w:top w:w="120" w:type="dxa"/>
              <w:left w:w="140" w:type="dxa"/>
              <w:bottom w:w="120" w:type="dxa"/>
              <w:right w:w="140" w:type="dxa"/>
            </w:tcMar>
          </w:tcPr>
          <w:p w14:paraId="3403763E" w14:textId="77777777" w:rsidR="00760E3A" w:rsidRDefault="00531BB5">
            <w:r>
              <w:rPr>
                <w:b/>
                <w:color w:val="FFFFFF"/>
                <w:sz w:val="19"/>
              </w:rPr>
              <w:t>Asumsi / Kebutuhan yang Perlu Divalidasi</w:t>
            </w:r>
          </w:p>
        </w:tc>
      </w:tr>
      <w:tr w:rsidR="00760E3A" w14:paraId="607BF37D" w14:textId="77777777">
        <w:trPr>
          <w:jc w:val="center"/>
        </w:trPr>
        <w:tc>
          <w:tcPr>
            <w:tcW w:w="4514" w:type="dxa"/>
            <w:shd w:val="clear" w:color="auto" w:fill="F8FAFC"/>
            <w:tcMar>
              <w:top w:w="100" w:type="dxa"/>
              <w:left w:w="140" w:type="dxa"/>
              <w:bottom w:w="100" w:type="dxa"/>
              <w:right w:w="140" w:type="dxa"/>
            </w:tcMar>
          </w:tcPr>
          <w:p w14:paraId="2B700EA8" w14:textId="77777777" w:rsidR="00760E3A" w:rsidRDefault="00531BB5">
            <w:r>
              <w:rPr>
                <w:sz w:val="18"/>
              </w:rPr>
              <w:t>• Buku kesehatan fisik (kertas) mudah hilan</w:t>
            </w:r>
            <w:r>
              <w:rPr>
                <w:sz w:val="18"/>
              </w:rPr>
              <w:t>g, rusak, atau tertinggal saat hewan membutuhkan pertolongan medis darurat.</w:t>
            </w:r>
          </w:p>
        </w:tc>
        <w:tc>
          <w:tcPr>
            <w:tcW w:w="4514" w:type="dxa"/>
            <w:shd w:val="clear" w:color="auto" w:fill="F8FAFC"/>
            <w:tcMar>
              <w:top w:w="100" w:type="dxa"/>
              <w:left w:w="140" w:type="dxa"/>
              <w:bottom w:w="100" w:type="dxa"/>
              <w:right w:w="140" w:type="dxa"/>
            </w:tcMar>
          </w:tcPr>
          <w:p w14:paraId="04EF0413" w14:textId="77777777" w:rsidR="00760E3A" w:rsidRDefault="00531BB5">
            <w:r>
              <w:rPr>
                <w:sz w:val="18"/>
              </w:rPr>
              <w:t>• Tingkat kesediaan pemilik hewan untuk rutin memperbarui data digital secara mandiri.</w:t>
            </w:r>
          </w:p>
        </w:tc>
      </w:tr>
      <w:tr w:rsidR="00760E3A" w14:paraId="3D92229F" w14:textId="77777777">
        <w:trPr>
          <w:jc w:val="center"/>
        </w:trPr>
        <w:tc>
          <w:tcPr>
            <w:tcW w:w="4514" w:type="dxa"/>
            <w:tcMar>
              <w:top w:w="100" w:type="dxa"/>
              <w:left w:w="140" w:type="dxa"/>
              <w:bottom w:w="100" w:type="dxa"/>
              <w:right w:w="140" w:type="dxa"/>
            </w:tcMar>
          </w:tcPr>
          <w:p w14:paraId="0E38F128" w14:textId="77777777" w:rsidR="00760E3A" w:rsidRDefault="00531BB5">
            <w:r>
              <w:rPr>
                <w:sz w:val="18"/>
              </w:rPr>
              <w:t xml:space="preserve">• Tidak adanya standarisasi pencatatan riwayat medis antar klinik mandiri, </w:t>
            </w:r>
            <w:r>
              <w:rPr>
                <w:sz w:val="18"/>
              </w:rPr>
              <w:t>menyulitkan dokter hewan baru mengetahui riwayat terapi sebelumnya.</w:t>
            </w:r>
          </w:p>
        </w:tc>
        <w:tc>
          <w:tcPr>
            <w:tcW w:w="4514" w:type="dxa"/>
            <w:tcMar>
              <w:top w:w="100" w:type="dxa"/>
              <w:left w:w="140" w:type="dxa"/>
              <w:bottom w:w="100" w:type="dxa"/>
              <w:right w:w="140" w:type="dxa"/>
            </w:tcMar>
          </w:tcPr>
          <w:p w14:paraId="398850D7" w14:textId="77777777" w:rsidR="00760E3A" w:rsidRDefault="00531BB5">
            <w:r>
              <w:rPr>
                <w:sz w:val="18"/>
              </w:rPr>
              <w:t>• Format rekam medis yang paling ringkas dan praktis bagi dokter hewan dalam praktik lapangan yang padat.</w:t>
            </w:r>
          </w:p>
        </w:tc>
      </w:tr>
      <w:tr w:rsidR="00760E3A" w14:paraId="24B1C727" w14:textId="77777777">
        <w:trPr>
          <w:jc w:val="center"/>
        </w:trPr>
        <w:tc>
          <w:tcPr>
            <w:tcW w:w="4514" w:type="dxa"/>
            <w:shd w:val="clear" w:color="auto" w:fill="F8FAFC"/>
            <w:tcMar>
              <w:top w:w="100" w:type="dxa"/>
              <w:left w:w="140" w:type="dxa"/>
              <w:bottom w:w="100" w:type="dxa"/>
              <w:right w:w="140" w:type="dxa"/>
            </w:tcMar>
          </w:tcPr>
          <w:p w14:paraId="2A46F16C" w14:textId="77777777" w:rsidR="00760E3A" w:rsidRDefault="00531BB5">
            <w:r>
              <w:rPr>
                <w:sz w:val="18"/>
              </w:rPr>
              <w:t>• Rendahnya pemahaman umum mengenai pentingnya vaksinasi rutin, sterilisasi popul</w:t>
            </w:r>
            <w:r>
              <w:rPr>
                <w:sz w:val="18"/>
              </w:rPr>
              <w:t>asi, dan pencegahan penyakit menular (zoonosis).</w:t>
            </w:r>
          </w:p>
        </w:tc>
        <w:tc>
          <w:tcPr>
            <w:tcW w:w="4514" w:type="dxa"/>
            <w:shd w:val="clear" w:color="auto" w:fill="F8FAFC"/>
            <w:tcMar>
              <w:top w:w="100" w:type="dxa"/>
              <w:left w:w="140" w:type="dxa"/>
              <w:bottom w:w="100" w:type="dxa"/>
              <w:right w:w="140" w:type="dxa"/>
            </w:tcMar>
          </w:tcPr>
          <w:p w14:paraId="7EA896E5" w14:textId="77777777" w:rsidR="00760E3A" w:rsidRDefault="00531BB5">
            <w:r>
              <w:rPr>
                <w:sz w:val="18"/>
              </w:rPr>
              <w:t>• Kesiapan komunitas lokal untuk ikut memfasilitasi program edukasi dan sterilisasi terkoordinasi.</w:t>
            </w:r>
          </w:p>
        </w:tc>
      </w:tr>
    </w:tbl>
    <w:p w14:paraId="5331F5AA" w14:textId="77777777" w:rsidR="00760E3A" w:rsidRDefault="00531BB5">
      <w:pPr>
        <w:keepNext/>
        <w:spacing w:before="160"/>
      </w:pPr>
      <w:r>
        <w:rPr>
          <w:b/>
          <w:color w:val="0D5C3A"/>
          <w:sz w:val="24"/>
        </w:rPr>
        <w:t>Visi, Misi, dan Nilai Dasar KucingMu</w:t>
      </w:r>
    </w:p>
    <w:p w14:paraId="0BCEE8F3" w14:textId="77777777" w:rsidR="00390521" w:rsidRDefault="00531BB5" w:rsidP="00390521">
      <w:pPr>
        <w:jc w:val="both"/>
        <w:rPr>
          <w:b/>
        </w:rPr>
      </w:pPr>
      <w:proofErr w:type="spellStart"/>
      <w:r>
        <w:rPr>
          <w:b/>
        </w:rPr>
        <w:t>Visi</w:t>
      </w:r>
      <w:proofErr w:type="spellEnd"/>
      <w:r>
        <w:rPr>
          <w:b/>
        </w:rPr>
        <w:t xml:space="preserve"> Utama:</w:t>
      </w:r>
    </w:p>
    <w:p w14:paraId="3EAA5413" w14:textId="1BCB6F59" w:rsidR="00760E3A" w:rsidRDefault="00531BB5" w:rsidP="00390521">
      <w:pPr>
        <w:jc w:val="both"/>
      </w:pPr>
      <w:proofErr w:type="spellStart"/>
      <w:r>
        <w:t>Mewujudkan</w:t>
      </w:r>
      <w:proofErr w:type="spellEnd"/>
      <w:r>
        <w:t xml:space="preserve"> </w:t>
      </w:r>
      <w:proofErr w:type="spellStart"/>
      <w:r>
        <w:t>ekosistem</w:t>
      </w:r>
      <w:proofErr w:type="spellEnd"/>
      <w:r>
        <w:t xml:space="preserve"> tata </w:t>
      </w:r>
      <w:proofErr w:type="spellStart"/>
      <w:r>
        <w:t>kelola</w:t>
      </w:r>
      <w:proofErr w:type="spellEnd"/>
      <w:r>
        <w:t xml:space="preserve"> kesehatan dan kesejahtera</w:t>
      </w:r>
      <w:r>
        <w:t>an kucing yang terpadu, bertanggung jawab, dan berbasis teknologi untuk mendukung kesehatan masyarakat dan kelestarian lingkungan.</w:t>
      </w:r>
    </w:p>
    <w:p w14:paraId="25DAE06A" w14:textId="77777777" w:rsidR="00390521" w:rsidRDefault="00531BB5" w:rsidP="00390521">
      <w:pPr>
        <w:jc w:val="both"/>
        <w:rPr>
          <w:b/>
        </w:rPr>
      </w:pPr>
      <w:proofErr w:type="spellStart"/>
      <w:r>
        <w:rPr>
          <w:b/>
        </w:rPr>
        <w:t>Misi</w:t>
      </w:r>
      <w:proofErr w:type="spellEnd"/>
      <w:r>
        <w:rPr>
          <w:b/>
        </w:rPr>
        <w:t xml:space="preserve"> Program:</w:t>
      </w:r>
    </w:p>
    <w:p w14:paraId="1EF6A850" w14:textId="77777777" w:rsidR="00390521" w:rsidRDefault="00531BB5" w:rsidP="00390521">
      <w:pPr>
        <w:pStyle w:val="ListParagraph"/>
        <w:numPr>
          <w:ilvl w:val="0"/>
          <w:numId w:val="13"/>
        </w:numPr>
        <w:jc w:val="both"/>
      </w:pPr>
      <w:proofErr w:type="spellStart"/>
      <w:r>
        <w:t>Menyediakan</w:t>
      </w:r>
      <w:proofErr w:type="spellEnd"/>
      <w:r>
        <w:t xml:space="preserve"> </w:t>
      </w:r>
      <w:proofErr w:type="spellStart"/>
      <w:r>
        <w:t>sistem</w:t>
      </w:r>
      <w:proofErr w:type="spellEnd"/>
      <w:r>
        <w:t xml:space="preserve"> </w:t>
      </w:r>
      <w:proofErr w:type="spellStart"/>
      <w:r>
        <w:t>identitas</w:t>
      </w:r>
      <w:proofErr w:type="spellEnd"/>
      <w:r>
        <w:t xml:space="preserve"> digital kucing yang valid, aman, dan mudah diakses oleh </w:t>
      </w:r>
      <w:proofErr w:type="spellStart"/>
      <w:r>
        <w:t>pemilik</w:t>
      </w:r>
      <w:proofErr w:type="spellEnd"/>
      <w:r>
        <w:t xml:space="preserve"> dan </w:t>
      </w:r>
      <w:proofErr w:type="spellStart"/>
      <w:r>
        <w:t>otoritas</w:t>
      </w:r>
      <w:proofErr w:type="spellEnd"/>
      <w:r>
        <w:t xml:space="preserve"> </w:t>
      </w:r>
      <w:proofErr w:type="spellStart"/>
      <w:r>
        <w:t>kesehatan</w:t>
      </w:r>
      <w:proofErr w:type="spellEnd"/>
      <w:r>
        <w:t>.</w:t>
      </w:r>
    </w:p>
    <w:p w14:paraId="20AD3563" w14:textId="77777777" w:rsidR="00390521" w:rsidRDefault="00531BB5" w:rsidP="00390521">
      <w:pPr>
        <w:pStyle w:val="ListParagraph"/>
        <w:numPr>
          <w:ilvl w:val="0"/>
          <w:numId w:val="13"/>
        </w:numPr>
        <w:jc w:val="both"/>
      </w:pPr>
      <w:proofErr w:type="spellStart"/>
      <w:r>
        <w:t>Mengintegrasikan</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hewan</w:t>
      </w:r>
      <w:proofErr w:type="spellEnd"/>
      <w:r>
        <w:t xml:space="preserve"> peliharaan secara elektronik guna meningkatkan </w:t>
      </w:r>
      <w:proofErr w:type="spellStart"/>
      <w:r>
        <w:t>mutu</w:t>
      </w:r>
      <w:proofErr w:type="spellEnd"/>
      <w:r>
        <w:t xml:space="preserve"> </w:t>
      </w:r>
      <w:proofErr w:type="spellStart"/>
      <w:r>
        <w:t>layanan</w:t>
      </w:r>
      <w:proofErr w:type="spellEnd"/>
      <w:r>
        <w:t xml:space="preserve"> </w:t>
      </w:r>
      <w:proofErr w:type="spellStart"/>
      <w:r>
        <w:t>kesehatan</w:t>
      </w:r>
      <w:proofErr w:type="spellEnd"/>
      <w:r>
        <w:t xml:space="preserve"> </w:t>
      </w:r>
      <w:proofErr w:type="spellStart"/>
      <w:r>
        <w:t>hewan</w:t>
      </w:r>
      <w:proofErr w:type="spellEnd"/>
      <w:r>
        <w:t>.</w:t>
      </w:r>
    </w:p>
    <w:p w14:paraId="69065AEB" w14:textId="77777777" w:rsidR="00390521" w:rsidRDefault="00531BB5" w:rsidP="00390521">
      <w:pPr>
        <w:pStyle w:val="ListParagraph"/>
        <w:numPr>
          <w:ilvl w:val="0"/>
          <w:numId w:val="13"/>
        </w:numPr>
        <w:jc w:val="both"/>
      </w:pPr>
      <w:proofErr w:type="spellStart"/>
      <w:r>
        <w:t>Membangun</w:t>
      </w:r>
      <w:proofErr w:type="spellEnd"/>
      <w:r>
        <w:t xml:space="preserve"> </w:t>
      </w:r>
      <w:proofErr w:type="spellStart"/>
      <w:r>
        <w:t>kesadaran</w:t>
      </w:r>
      <w:proofErr w:type="spellEnd"/>
      <w:r>
        <w:t xml:space="preserve"> </w:t>
      </w:r>
      <w:proofErr w:type="spellStart"/>
      <w:r>
        <w:t>masyarakat</w:t>
      </w:r>
      <w:proofErr w:type="spellEnd"/>
      <w:r>
        <w:t xml:space="preserve"> </w:t>
      </w:r>
      <w:proofErr w:type="spellStart"/>
      <w:r>
        <w:t>mengenai</w:t>
      </w:r>
      <w:proofErr w:type="spellEnd"/>
      <w:r>
        <w:t xml:space="preserve"> prinsip kesejahteraan satwa (animal welfare) dan </w:t>
      </w:r>
      <w:proofErr w:type="spellStart"/>
      <w:r>
        <w:t>pencegahan</w:t>
      </w:r>
      <w:proofErr w:type="spellEnd"/>
      <w:r>
        <w:t xml:space="preserve"> </w:t>
      </w:r>
      <w:proofErr w:type="spellStart"/>
      <w:r>
        <w:t>penyakit</w:t>
      </w:r>
      <w:proofErr w:type="spellEnd"/>
      <w:r>
        <w:t xml:space="preserve"> zoonosis.</w:t>
      </w:r>
    </w:p>
    <w:p w14:paraId="27682429" w14:textId="23E0255E" w:rsidR="00760E3A" w:rsidRDefault="00531BB5" w:rsidP="00390521">
      <w:pPr>
        <w:pStyle w:val="ListParagraph"/>
        <w:numPr>
          <w:ilvl w:val="0"/>
          <w:numId w:val="13"/>
        </w:numPr>
        <w:jc w:val="both"/>
      </w:pPr>
      <w:proofErr w:type="spellStart"/>
      <w:r>
        <w:t>Mendorong</w:t>
      </w:r>
      <w:proofErr w:type="spellEnd"/>
      <w:r>
        <w:t xml:space="preserve"> </w:t>
      </w:r>
      <w:proofErr w:type="spellStart"/>
      <w:r>
        <w:t>kolaborasi</w:t>
      </w:r>
      <w:proofErr w:type="spellEnd"/>
      <w:r>
        <w:t xml:space="preserve"> </w:t>
      </w:r>
      <w:proofErr w:type="spellStart"/>
      <w:r>
        <w:t>lintas</w:t>
      </w:r>
      <w:proofErr w:type="spellEnd"/>
      <w:r>
        <w:t xml:space="preserve"> </w:t>
      </w:r>
      <w:proofErr w:type="spellStart"/>
      <w:r>
        <w:t>sektor</w:t>
      </w:r>
      <w:proofErr w:type="spellEnd"/>
      <w:r>
        <w:t xml:space="preserve"> antara akademisi, praktisi medis hewan, komunitas sosial, dan organisasi keagamaan.</w:t>
      </w:r>
    </w:p>
    <w:p w14:paraId="614008C4" w14:textId="77777777" w:rsidR="00760E3A" w:rsidRDefault="00531BB5">
      <w:r>
        <w:br w:type="page"/>
      </w:r>
    </w:p>
    <w:p w14:paraId="709D392B" w14:textId="77777777" w:rsidR="00760E3A" w:rsidRDefault="00531BB5">
      <w:pPr>
        <w:keepNext/>
        <w:spacing w:before="240" w:after="120"/>
      </w:pPr>
      <w:r>
        <w:rPr>
          <w:b/>
          <w:color w:val="0F2942"/>
          <w:sz w:val="30"/>
        </w:rPr>
        <w:lastRenderedPageBreak/>
        <w:t>3. Gambaran Platform dan Fitur Utama (1/2)</w:t>
      </w:r>
    </w:p>
    <w:p w14:paraId="5AA70B06" w14:textId="77777777" w:rsidR="00760E3A" w:rsidRDefault="00531BB5" w:rsidP="00390521">
      <w:pPr>
        <w:jc w:val="both"/>
      </w:pPr>
      <w:r>
        <w:t>KucingMu.online dibangun dengan prinsip antarmuka yang ramah pengguna (user-friendly), r</w:t>
      </w:r>
      <w:r>
        <w:t>ingan, dan dapat diakses dengan cepat melalui browser komputer maupun ponsel pintar tanpa perlu instalasi aplikasi berat. Sistem dirancang untuk melayani kebutuhan berbagai pihak dalam satu alur kerja yang terstruktur.</w:t>
      </w:r>
    </w:p>
    <w:p w14:paraId="555ECE4E" w14:textId="77777777" w:rsidR="00760E3A" w:rsidRDefault="00531BB5">
      <w:pPr>
        <w:keepNext/>
        <w:spacing w:before="160"/>
      </w:pPr>
      <w:r>
        <w:rPr>
          <w:b/>
          <w:color w:val="0D5C3A"/>
          <w:sz w:val="24"/>
        </w:rPr>
        <w:t>1. Identitas Digital &amp; Kartu Tanda An</w:t>
      </w:r>
      <w:r>
        <w:rPr>
          <w:b/>
          <w:color w:val="0D5C3A"/>
          <w:sz w:val="24"/>
        </w:rPr>
        <w:t>ggota (KTAKuMu)</w:t>
      </w:r>
    </w:p>
    <w:p w14:paraId="5325766F" w14:textId="77777777" w:rsidR="00390521" w:rsidRDefault="00531BB5" w:rsidP="005D0673">
      <w:pPr>
        <w:jc w:val="both"/>
      </w:pPr>
      <w:proofErr w:type="spellStart"/>
      <w:r>
        <w:t>Setiap</w:t>
      </w:r>
      <w:proofErr w:type="spellEnd"/>
      <w:r>
        <w:t xml:space="preserve"> </w:t>
      </w:r>
      <w:proofErr w:type="spellStart"/>
      <w:r>
        <w:t>kucing</w:t>
      </w:r>
      <w:proofErr w:type="spellEnd"/>
      <w:r>
        <w:t xml:space="preserve"> yang </w:t>
      </w:r>
      <w:proofErr w:type="spellStart"/>
      <w:r>
        <w:t>didaftarkan</w:t>
      </w:r>
      <w:proofErr w:type="spellEnd"/>
      <w:r>
        <w:t xml:space="preserve"> </w:t>
      </w:r>
      <w:proofErr w:type="spellStart"/>
      <w:r>
        <w:t>memperoleh</w:t>
      </w:r>
      <w:proofErr w:type="spellEnd"/>
      <w:r>
        <w:t xml:space="preserve"> </w:t>
      </w:r>
      <w:proofErr w:type="spellStart"/>
      <w:r>
        <w:t>profil</w:t>
      </w:r>
      <w:proofErr w:type="spellEnd"/>
      <w:r>
        <w:t xml:space="preserve"> digital </w:t>
      </w:r>
      <w:proofErr w:type="spellStart"/>
      <w:r>
        <w:t>lengkap</w:t>
      </w:r>
      <w:proofErr w:type="spellEnd"/>
      <w:r>
        <w:t xml:space="preserve"> yang </w:t>
      </w:r>
      <w:proofErr w:type="spellStart"/>
      <w:r>
        <w:t>memuat</w:t>
      </w:r>
      <w:proofErr w:type="spellEnd"/>
      <w:r>
        <w:t xml:space="preserve"> </w:t>
      </w:r>
      <w:proofErr w:type="spellStart"/>
      <w:r>
        <w:t>informasi</w:t>
      </w:r>
      <w:proofErr w:type="spellEnd"/>
      <w:r>
        <w:t xml:space="preserve"> </w:t>
      </w:r>
      <w:proofErr w:type="spellStart"/>
      <w:r>
        <w:t>krusial</w:t>
      </w:r>
      <w:proofErr w:type="spellEnd"/>
      <w:r>
        <w:t>:</w:t>
      </w:r>
    </w:p>
    <w:p w14:paraId="258E1DD9" w14:textId="77777777" w:rsidR="00390521" w:rsidRDefault="00531BB5" w:rsidP="005D0673">
      <w:pPr>
        <w:pStyle w:val="ListParagraph"/>
        <w:numPr>
          <w:ilvl w:val="0"/>
          <w:numId w:val="16"/>
        </w:numPr>
        <w:jc w:val="both"/>
      </w:pPr>
      <w:proofErr w:type="spellStart"/>
      <w:r>
        <w:t>Nomor</w:t>
      </w:r>
      <w:proofErr w:type="spellEnd"/>
      <w:r>
        <w:t xml:space="preserve"> </w:t>
      </w:r>
      <w:proofErr w:type="spellStart"/>
      <w:r>
        <w:t>Induk</w:t>
      </w:r>
      <w:proofErr w:type="spellEnd"/>
      <w:r>
        <w:t xml:space="preserve"> </w:t>
      </w:r>
      <w:proofErr w:type="spellStart"/>
      <w:r>
        <w:t>Anggota</w:t>
      </w:r>
      <w:proofErr w:type="spellEnd"/>
      <w:r>
        <w:t xml:space="preserve"> </w:t>
      </w:r>
      <w:proofErr w:type="spellStart"/>
      <w:r>
        <w:t>KucingMu</w:t>
      </w:r>
      <w:proofErr w:type="spellEnd"/>
      <w:r>
        <w:t xml:space="preserve"> (NIAKuMu): Nomor identifikasi unik berbasis wilayah </w:t>
      </w:r>
      <w:proofErr w:type="spellStart"/>
      <w:r>
        <w:t>pendaftaran</w:t>
      </w:r>
      <w:proofErr w:type="spellEnd"/>
      <w:r>
        <w:t xml:space="preserve"> dan </w:t>
      </w:r>
      <w:proofErr w:type="spellStart"/>
      <w:r>
        <w:t>urutan</w:t>
      </w:r>
      <w:proofErr w:type="spellEnd"/>
      <w:r>
        <w:t xml:space="preserve"> </w:t>
      </w:r>
      <w:proofErr w:type="spellStart"/>
      <w:r>
        <w:t>registrasi</w:t>
      </w:r>
      <w:proofErr w:type="spellEnd"/>
      <w:r>
        <w:t>.</w:t>
      </w:r>
    </w:p>
    <w:p w14:paraId="7AE1C4E5" w14:textId="77777777" w:rsidR="005D0673" w:rsidRDefault="00531BB5" w:rsidP="005D0673">
      <w:pPr>
        <w:pStyle w:val="ListParagraph"/>
        <w:numPr>
          <w:ilvl w:val="0"/>
          <w:numId w:val="16"/>
        </w:numPr>
        <w:jc w:val="both"/>
      </w:pPr>
      <w:proofErr w:type="spellStart"/>
      <w:r>
        <w:t>Profil</w:t>
      </w:r>
      <w:proofErr w:type="spellEnd"/>
      <w:r>
        <w:t xml:space="preserve"> </w:t>
      </w:r>
      <w:proofErr w:type="spellStart"/>
      <w:r>
        <w:t>Pemilik</w:t>
      </w:r>
      <w:proofErr w:type="spellEnd"/>
      <w:r>
        <w:t xml:space="preserve"> &amp; </w:t>
      </w:r>
      <w:proofErr w:type="spellStart"/>
      <w:r>
        <w:t>Keterik</w:t>
      </w:r>
      <w:r>
        <w:t>atan</w:t>
      </w:r>
      <w:proofErr w:type="spellEnd"/>
      <w:r>
        <w:t xml:space="preserve"> </w:t>
      </w:r>
      <w:proofErr w:type="spellStart"/>
      <w:r>
        <w:t>Komunitas</w:t>
      </w:r>
      <w:proofErr w:type="spellEnd"/>
      <w:r>
        <w:t xml:space="preserve">: Terhubung dengan data pemilik terverifikasi, termasuk opsi pencatatan Nomor Baku Muhammadiyah (NBM) </w:t>
      </w:r>
      <w:proofErr w:type="spellStart"/>
      <w:r>
        <w:t>bagi</w:t>
      </w:r>
      <w:proofErr w:type="spellEnd"/>
      <w:r>
        <w:t xml:space="preserve"> </w:t>
      </w:r>
      <w:proofErr w:type="spellStart"/>
      <w:r>
        <w:t>warga</w:t>
      </w:r>
      <w:proofErr w:type="spellEnd"/>
      <w:r>
        <w:t xml:space="preserve"> </w:t>
      </w:r>
      <w:proofErr w:type="spellStart"/>
      <w:r>
        <w:t>persyarikatan</w:t>
      </w:r>
      <w:proofErr w:type="spellEnd"/>
      <w:r>
        <w:t>.</w:t>
      </w:r>
    </w:p>
    <w:p w14:paraId="4E8A50C1" w14:textId="77777777" w:rsidR="005D0673" w:rsidRDefault="00531BB5" w:rsidP="005D0673">
      <w:pPr>
        <w:pStyle w:val="ListParagraph"/>
        <w:numPr>
          <w:ilvl w:val="0"/>
          <w:numId w:val="16"/>
        </w:numPr>
        <w:jc w:val="both"/>
      </w:pPr>
      <w:r>
        <w:t xml:space="preserve">Parameter </w:t>
      </w:r>
      <w:proofErr w:type="spellStart"/>
      <w:r>
        <w:t>Fisik</w:t>
      </w:r>
      <w:proofErr w:type="spellEnd"/>
      <w:r>
        <w:t xml:space="preserve"> &amp; </w:t>
      </w:r>
      <w:proofErr w:type="spellStart"/>
      <w:r>
        <w:t>Biometrik</w:t>
      </w:r>
      <w:proofErr w:type="spellEnd"/>
      <w:r>
        <w:t xml:space="preserve">: </w:t>
      </w:r>
      <w:proofErr w:type="spellStart"/>
      <w:r>
        <w:t>Mencatat</w:t>
      </w:r>
      <w:proofErr w:type="spellEnd"/>
      <w:r>
        <w:t xml:space="preserve"> ras, warna bulu, jenis kelamin, pola tanda khas, dan jenis biometrik (sepe</w:t>
      </w:r>
      <w:r>
        <w:t xml:space="preserve">rti cetak hidung / nose print </w:t>
      </w:r>
      <w:proofErr w:type="spellStart"/>
      <w:r>
        <w:t>atau</w:t>
      </w:r>
      <w:proofErr w:type="spellEnd"/>
      <w:r>
        <w:t xml:space="preserve"> microchip </w:t>
      </w:r>
      <w:proofErr w:type="spellStart"/>
      <w:r>
        <w:t>jika</w:t>
      </w:r>
      <w:proofErr w:type="spellEnd"/>
      <w:r>
        <w:t xml:space="preserve"> </w:t>
      </w:r>
      <w:proofErr w:type="spellStart"/>
      <w:r>
        <w:t>terpasang</w:t>
      </w:r>
      <w:proofErr w:type="spellEnd"/>
      <w:r>
        <w:t>).</w:t>
      </w:r>
    </w:p>
    <w:p w14:paraId="311D5A1B" w14:textId="2C302864" w:rsidR="00760E3A" w:rsidRDefault="00531BB5" w:rsidP="005D0673">
      <w:pPr>
        <w:pStyle w:val="ListParagraph"/>
        <w:numPr>
          <w:ilvl w:val="0"/>
          <w:numId w:val="16"/>
        </w:numPr>
        <w:jc w:val="both"/>
      </w:pPr>
      <w:proofErr w:type="spellStart"/>
      <w:r>
        <w:t>Kartu</w:t>
      </w:r>
      <w:proofErr w:type="spellEnd"/>
      <w:r>
        <w:t xml:space="preserve"> Digital &amp; Cetak: Format kartu resmi yang dilengkapi kode QR untuk verifikasi instan di klinik atau ruang publik.</w:t>
      </w:r>
    </w:p>
    <w:p w14:paraId="4E169A7F" w14:textId="77777777" w:rsidR="00760E3A" w:rsidRDefault="00531BB5">
      <w:pPr>
        <w:keepNext/>
        <w:spacing w:before="160"/>
      </w:pPr>
      <w:r>
        <w:rPr>
          <w:b/>
          <w:color w:val="0D5C3A"/>
          <w:sz w:val="24"/>
        </w:rPr>
        <w:t>2</w:t>
      </w:r>
      <w:r>
        <w:rPr>
          <w:b/>
          <w:color w:val="0D5C3A"/>
          <w:sz w:val="24"/>
        </w:rPr>
        <w:t>. Rekam Medis Elektronik (RME) Terintegrasi</w:t>
      </w:r>
    </w:p>
    <w:p w14:paraId="25D73135" w14:textId="77777777" w:rsidR="005D0673" w:rsidRDefault="00531BB5">
      <w:r>
        <w:t>Fitur ini memungkinkan dokte</w:t>
      </w:r>
      <w:r>
        <w:t xml:space="preserve">r hewan mencatat hasil </w:t>
      </w:r>
      <w:proofErr w:type="spellStart"/>
      <w:r>
        <w:t>pemeriksaan</w:t>
      </w:r>
      <w:proofErr w:type="spellEnd"/>
      <w:r>
        <w:t xml:space="preserve"> </w:t>
      </w:r>
      <w:proofErr w:type="spellStart"/>
      <w:r>
        <w:t>klinis</w:t>
      </w:r>
      <w:proofErr w:type="spellEnd"/>
      <w:r>
        <w:t xml:space="preserve"> </w:t>
      </w:r>
      <w:proofErr w:type="spellStart"/>
      <w:r>
        <w:t>secara</w:t>
      </w:r>
      <w:proofErr w:type="spellEnd"/>
      <w:r>
        <w:t xml:space="preserve"> </w:t>
      </w:r>
      <w:proofErr w:type="spellStart"/>
      <w:r>
        <w:t>sistematis</w:t>
      </w:r>
      <w:proofErr w:type="spellEnd"/>
      <w:r>
        <w:t>:</w:t>
      </w:r>
    </w:p>
    <w:p w14:paraId="3FB00C72" w14:textId="77777777" w:rsidR="005D0673" w:rsidRDefault="00531BB5" w:rsidP="005D0673">
      <w:pPr>
        <w:pStyle w:val="ListParagraph"/>
        <w:numPr>
          <w:ilvl w:val="0"/>
          <w:numId w:val="18"/>
        </w:numPr>
        <w:jc w:val="both"/>
      </w:pPr>
      <w:proofErr w:type="spellStart"/>
      <w:r>
        <w:t>Pemeriksaan</w:t>
      </w:r>
      <w:proofErr w:type="spellEnd"/>
      <w:r>
        <w:t xml:space="preserve"> </w:t>
      </w:r>
      <w:proofErr w:type="spellStart"/>
      <w:r>
        <w:t>Fisik</w:t>
      </w:r>
      <w:proofErr w:type="spellEnd"/>
      <w:r>
        <w:t xml:space="preserve">: </w:t>
      </w:r>
      <w:proofErr w:type="spellStart"/>
      <w:r>
        <w:t>Berat</w:t>
      </w:r>
      <w:proofErr w:type="spellEnd"/>
      <w:r>
        <w:t xml:space="preserve"> badan, suhu tubuh, kondisi umum, dan tanda vital </w:t>
      </w:r>
      <w:proofErr w:type="spellStart"/>
      <w:r>
        <w:t>kucing</w:t>
      </w:r>
      <w:proofErr w:type="spellEnd"/>
      <w:r>
        <w:t xml:space="preserve"> </w:t>
      </w:r>
      <w:proofErr w:type="spellStart"/>
      <w:r>
        <w:t>saat</w:t>
      </w:r>
      <w:proofErr w:type="spellEnd"/>
      <w:r>
        <w:t xml:space="preserve"> </w:t>
      </w:r>
      <w:proofErr w:type="spellStart"/>
      <w:r>
        <w:t>datang</w:t>
      </w:r>
      <w:proofErr w:type="spellEnd"/>
      <w:r>
        <w:t>.</w:t>
      </w:r>
    </w:p>
    <w:p w14:paraId="5AB14AF0" w14:textId="77777777" w:rsidR="005D0673" w:rsidRDefault="00531BB5" w:rsidP="005D0673">
      <w:pPr>
        <w:pStyle w:val="ListParagraph"/>
        <w:numPr>
          <w:ilvl w:val="0"/>
          <w:numId w:val="18"/>
        </w:numPr>
        <w:jc w:val="both"/>
      </w:pPr>
      <w:r>
        <w:t xml:space="preserve">Riwayat </w:t>
      </w:r>
      <w:proofErr w:type="spellStart"/>
      <w:r>
        <w:t>Vaksinasi</w:t>
      </w:r>
      <w:proofErr w:type="spellEnd"/>
      <w:r>
        <w:t xml:space="preserve"> &amp; </w:t>
      </w:r>
      <w:proofErr w:type="spellStart"/>
      <w:r>
        <w:t>Imunisasi</w:t>
      </w:r>
      <w:proofErr w:type="spellEnd"/>
      <w:r>
        <w:t xml:space="preserve">: Pencatatan tanggal vaksin (Rabies, Tricat, Tetracat), masa </w:t>
      </w:r>
      <w:proofErr w:type="spellStart"/>
      <w:r>
        <w:t>berlaku</w:t>
      </w:r>
      <w:proofErr w:type="spellEnd"/>
      <w:r>
        <w:t xml:space="preserve">, dan </w:t>
      </w:r>
      <w:proofErr w:type="spellStart"/>
      <w:r>
        <w:t>jadwal</w:t>
      </w:r>
      <w:proofErr w:type="spellEnd"/>
      <w:r>
        <w:t xml:space="preserve"> booster.</w:t>
      </w:r>
    </w:p>
    <w:p w14:paraId="5E481C0A" w14:textId="77777777" w:rsidR="005D0673" w:rsidRDefault="00531BB5" w:rsidP="005D0673">
      <w:pPr>
        <w:pStyle w:val="ListParagraph"/>
        <w:numPr>
          <w:ilvl w:val="0"/>
          <w:numId w:val="18"/>
        </w:numPr>
        <w:jc w:val="both"/>
      </w:pPr>
      <w:r>
        <w:t xml:space="preserve">Diagnosis &amp; Tindakan </w:t>
      </w:r>
      <w:proofErr w:type="spellStart"/>
      <w:r>
        <w:t>Medis</w:t>
      </w:r>
      <w:proofErr w:type="spellEnd"/>
      <w:r>
        <w:t xml:space="preserve">: Catatan diagnosis dokter hewan, terapi yang diberikan, dan </w:t>
      </w:r>
      <w:proofErr w:type="spellStart"/>
      <w:r>
        <w:t>tindakan</w:t>
      </w:r>
      <w:proofErr w:type="spellEnd"/>
      <w:r>
        <w:t xml:space="preserve"> </w:t>
      </w:r>
      <w:proofErr w:type="spellStart"/>
      <w:r>
        <w:t>medis</w:t>
      </w:r>
      <w:proofErr w:type="spellEnd"/>
      <w:r>
        <w:t xml:space="preserve"> (</w:t>
      </w:r>
      <w:proofErr w:type="spellStart"/>
      <w:r>
        <w:t>misal</w:t>
      </w:r>
      <w:proofErr w:type="spellEnd"/>
      <w:r>
        <w:t xml:space="preserve"> </w:t>
      </w:r>
      <w:proofErr w:type="spellStart"/>
      <w:r>
        <w:t>sterilisasi</w:t>
      </w:r>
      <w:proofErr w:type="spellEnd"/>
      <w:r>
        <w:t>/</w:t>
      </w:r>
      <w:proofErr w:type="spellStart"/>
      <w:r>
        <w:t>kastrasi</w:t>
      </w:r>
      <w:proofErr w:type="spellEnd"/>
      <w:r>
        <w:t>).</w:t>
      </w:r>
    </w:p>
    <w:p w14:paraId="5431C810" w14:textId="0F6887B9" w:rsidR="00760E3A" w:rsidRDefault="00531BB5" w:rsidP="005D0673">
      <w:pPr>
        <w:pStyle w:val="ListParagraph"/>
        <w:numPr>
          <w:ilvl w:val="0"/>
          <w:numId w:val="18"/>
        </w:numPr>
        <w:jc w:val="both"/>
      </w:pPr>
      <w:proofErr w:type="spellStart"/>
      <w:r>
        <w:t>Resep</w:t>
      </w:r>
      <w:proofErr w:type="spellEnd"/>
      <w:r>
        <w:t xml:space="preserve"> &amp; </w:t>
      </w:r>
      <w:proofErr w:type="spellStart"/>
      <w:r>
        <w:t>Instruksi</w:t>
      </w:r>
      <w:proofErr w:type="spellEnd"/>
      <w:r>
        <w:t xml:space="preserve"> </w:t>
      </w:r>
      <w:proofErr w:type="spellStart"/>
      <w:r>
        <w:t>Perawatan</w:t>
      </w:r>
      <w:proofErr w:type="spellEnd"/>
      <w:r>
        <w:t xml:space="preserve">: Petunjuk perawatan mandiri di </w:t>
      </w:r>
      <w:proofErr w:type="spellStart"/>
      <w:r>
        <w:t>rumah</w:t>
      </w:r>
      <w:proofErr w:type="spellEnd"/>
      <w:r>
        <w:t xml:space="preserve"> </w:t>
      </w:r>
      <w:proofErr w:type="spellStart"/>
      <w:r>
        <w:t>bagi</w:t>
      </w:r>
      <w:proofErr w:type="spellEnd"/>
      <w:r>
        <w:t xml:space="preserve"> </w:t>
      </w:r>
      <w:proofErr w:type="spellStart"/>
      <w:r>
        <w:t>pemilik</w:t>
      </w:r>
      <w:proofErr w:type="spellEnd"/>
      <w:r>
        <w:t xml:space="preserve"> </w:t>
      </w:r>
      <w:proofErr w:type="spellStart"/>
      <w:r>
        <w:t>hewan</w:t>
      </w:r>
      <w:proofErr w:type="spellEnd"/>
      <w:r>
        <w:t>.</w:t>
      </w:r>
    </w:p>
    <w:p w14:paraId="382B80C0" w14:textId="77777777" w:rsidR="005D0673" w:rsidRDefault="005D0673" w:rsidP="005D0673">
      <w:pPr>
        <w:pStyle w:val="ListParagraph"/>
      </w:pPr>
    </w:p>
    <w:tbl>
      <w:tblPr>
        <w:tblW w:w="0" w:type="auto"/>
        <w:jc w:val="center"/>
        <w:tblLook w:val="04A0" w:firstRow="1" w:lastRow="0" w:firstColumn="1" w:lastColumn="0" w:noHBand="0" w:noVBand="1"/>
      </w:tblPr>
      <w:tblGrid>
        <w:gridCol w:w="9029"/>
      </w:tblGrid>
      <w:tr w:rsidR="00760E3A" w14:paraId="463DC98C" w14:textId="77777777">
        <w:trPr>
          <w:jc w:val="center"/>
        </w:trPr>
        <w:tc>
          <w:tcPr>
            <w:tcW w:w="9029" w:type="dxa"/>
            <w:tcBorders>
              <w:left w:val="single" w:sz="28" w:space="0" w:color="0F2942"/>
            </w:tcBorders>
            <w:shd w:val="clear" w:color="auto" w:fill="F1F5F9"/>
            <w:tcMar>
              <w:top w:w="140" w:type="dxa"/>
              <w:left w:w="180" w:type="dxa"/>
              <w:bottom w:w="140" w:type="dxa"/>
              <w:right w:w="180" w:type="dxa"/>
            </w:tcMar>
          </w:tcPr>
          <w:p w14:paraId="5D2AC50C" w14:textId="77777777" w:rsidR="005D0673" w:rsidRDefault="00531BB5">
            <w:pPr>
              <w:spacing w:after="40"/>
              <w:rPr>
                <w:b/>
                <w:color w:val="0F2942"/>
              </w:rPr>
            </w:pPr>
            <w:proofErr w:type="spellStart"/>
            <w:r>
              <w:rPr>
                <w:b/>
                <w:color w:val="0F2942"/>
              </w:rPr>
              <w:t>P</w:t>
            </w:r>
            <w:r>
              <w:rPr>
                <w:b/>
                <w:color w:val="0F2942"/>
              </w:rPr>
              <w:t>entingnya</w:t>
            </w:r>
            <w:proofErr w:type="spellEnd"/>
            <w:r>
              <w:rPr>
                <w:b/>
                <w:color w:val="0F2942"/>
              </w:rPr>
              <w:t xml:space="preserve"> </w:t>
            </w:r>
            <w:proofErr w:type="spellStart"/>
            <w:r>
              <w:rPr>
                <w:b/>
                <w:color w:val="0F2942"/>
              </w:rPr>
              <w:t>Ko</w:t>
            </w:r>
            <w:r>
              <w:rPr>
                <w:b/>
                <w:color w:val="0F2942"/>
              </w:rPr>
              <w:t>ntinuitas</w:t>
            </w:r>
            <w:proofErr w:type="spellEnd"/>
            <w:r>
              <w:rPr>
                <w:b/>
                <w:color w:val="0F2942"/>
              </w:rPr>
              <w:t xml:space="preserve"> </w:t>
            </w:r>
            <w:proofErr w:type="spellStart"/>
            <w:r>
              <w:rPr>
                <w:b/>
                <w:color w:val="0F2942"/>
              </w:rPr>
              <w:t>Rekam</w:t>
            </w:r>
            <w:proofErr w:type="spellEnd"/>
            <w:r>
              <w:rPr>
                <w:b/>
                <w:color w:val="0F2942"/>
              </w:rPr>
              <w:t xml:space="preserve"> </w:t>
            </w:r>
            <w:proofErr w:type="spellStart"/>
            <w:r>
              <w:rPr>
                <w:b/>
                <w:color w:val="0F2942"/>
              </w:rPr>
              <w:t>Medis</w:t>
            </w:r>
            <w:proofErr w:type="spellEnd"/>
          </w:p>
          <w:p w14:paraId="14D4E40F" w14:textId="4CD632B4" w:rsidR="00760E3A" w:rsidRDefault="00531BB5" w:rsidP="005D0673">
            <w:pPr>
              <w:spacing w:after="40"/>
              <w:jc w:val="both"/>
            </w:pPr>
            <w:proofErr w:type="spellStart"/>
            <w:r>
              <w:rPr>
                <w:sz w:val="19"/>
              </w:rPr>
              <w:t>Saat</w:t>
            </w:r>
            <w:proofErr w:type="spellEnd"/>
            <w:r>
              <w:rPr>
                <w:sz w:val="19"/>
              </w:rPr>
              <w:t xml:space="preserve"> pemilik kucing berpindah kota atau memeriksakan kucing ke klinik lain, dokter baru dapat membaca riwayat pengobatan sebelumnya secara transparan melalui otorisasi sistem. Hal ini mencegah kesalahan pemberian dosis obat ganda atau</w:t>
            </w:r>
            <w:r>
              <w:rPr>
                <w:sz w:val="19"/>
              </w:rPr>
              <w:t xml:space="preserve"> vaksinasi yang tidak perlu.</w:t>
            </w:r>
          </w:p>
        </w:tc>
      </w:tr>
    </w:tbl>
    <w:p w14:paraId="4B69DF3E" w14:textId="77777777" w:rsidR="00760E3A" w:rsidRDefault="00531BB5">
      <w:r>
        <w:br w:type="page"/>
      </w:r>
    </w:p>
    <w:p w14:paraId="37A63021" w14:textId="77777777" w:rsidR="00760E3A" w:rsidRDefault="00531BB5">
      <w:pPr>
        <w:keepNext/>
        <w:spacing w:before="240" w:after="120"/>
      </w:pPr>
      <w:r>
        <w:rPr>
          <w:b/>
          <w:color w:val="0F2942"/>
          <w:sz w:val="30"/>
        </w:rPr>
        <w:lastRenderedPageBreak/>
        <w:t>3. Gambaran Platform dan Fitur Utama (2/2)</w:t>
      </w:r>
    </w:p>
    <w:p w14:paraId="7D913D53" w14:textId="77777777" w:rsidR="00760E3A" w:rsidRDefault="00531BB5">
      <w:pPr>
        <w:keepNext/>
        <w:spacing w:before="160"/>
      </w:pPr>
      <w:r>
        <w:rPr>
          <w:b/>
          <w:color w:val="0D5C3A"/>
          <w:sz w:val="24"/>
        </w:rPr>
        <w:t>3. Arsitektur Multi-Peran (Multi-Role Ecosystem)</w:t>
      </w:r>
    </w:p>
    <w:p w14:paraId="47EA831A" w14:textId="77777777" w:rsidR="00760E3A" w:rsidRDefault="00531BB5" w:rsidP="005D0673">
      <w:pPr>
        <w:jc w:val="both"/>
      </w:pPr>
      <w:r>
        <w:t>Platform KucingMu menerapkan tata kelola akses berbasis peran untuk menjamin akuntabilitas data:</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010"/>
        <w:gridCol w:w="3010"/>
        <w:gridCol w:w="3010"/>
      </w:tblGrid>
      <w:tr w:rsidR="00760E3A" w14:paraId="716DE2CD" w14:textId="77777777">
        <w:trPr>
          <w:jc w:val="center"/>
        </w:trPr>
        <w:tc>
          <w:tcPr>
            <w:tcW w:w="3010" w:type="dxa"/>
            <w:shd w:val="clear" w:color="auto" w:fill="0F2942"/>
            <w:tcMar>
              <w:top w:w="100" w:type="dxa"/>
              <w:left w:w="120" w:type="dxa"/>
              <w:bottom w:w="100" w:type="dxa"/>
              <w:right w:w="120" w:type="dxa"/>
            </w:tcMar>
          </w:tcPr>
          <w:p w14:paraId="0AB4504B" w14:textId="77777777" w:rsidR="00760E3A" w:rsidRDefault="00531BB5">
            <w:r>
              <w:rPr>
                <w:b/>
                <w:color w:val="FFFFFF"/>
                <w:sz w:val="19"/>
              </w:rPr>
              <w:t>Peran Pengguna</w:t>
            </w:r>
          </w:p>
        </w:tc>
        <w:tc>
          <w:tcPr>
            <w:tcW w:w="3010" w:type="dxa"/>
            <w:shd w:val="clear" w:color="auto" w:fill="0F2942"/>
            <w:tcMar>
              <w:top w:w="100" w:type="dxa"/>
              <w:left w:w="120" w:type="dxa"/>
              <w:bottom w:w="100" w:type="dxa"/>
              <w:right w:w="120" w:type="dxa"/>
            </w:tcMar>
          </w:tcPr>
          <w:p w14:paraId="42790A8A" w14:textId="77777777" w:rsidR="00760E3A" w:rsidRDefault="00531BB5">
            <w:r>
              <w:rPr>
                <w:b/>
                <w:color w:val="FFFFFF"/>
                <w:sz w:val="19"/>
              </w:rPr>
              <w:t>Hak Akses &amp; Tanggung</w:t>
            </w:r>
            <w:r>
              <w:rPr>
                <w:b/>
                <w:color w:val="FFFFFF"/>
                <w:sz w:val="19"/>
              </w:rPr>
              <w:t xml:space="preserve"> Jawab Utama</w:t>
            </w:r>
          </w:p>
        </w:tc>
        <w:tc>
          <w:tcPr>
            <w:tcW w:w="3010" w:type="dxa"/>
            <w:shd w:val="clear" w:color="auto" w:fill="0F2942"/>
            <w:tcMar>
              <w:top w:w="100" w:type="dxa"/>
              <w:left w:w="120" w:type="dxa"/>
              <w:bottom w:w="100" w:type="dxa"/>
              <w:right w:w="120" w:type="dxa"/>
            </w:tcMar>
          </w:tcPr>
          <w:p w14:paraId="389619F0" w14:textId="77777777" w:rsidR="00760E3A" w:rsidRDefault="00531BB5">
            <w:r>
              <w:rPr>
                <w:b/>
                <w:color w:val="FFFFFF"/>
                <w:sz w:val="19"/>
              </w:rPr>
              <w:t>Status Kesiapan</w:t>
            </w:r>
          </w:p>
        </w:tc>
      </w:tr>
      <w:tr w:rsidR="00760E3A" w14:paraId="303C2870" w14:textId="77777777">
        <w:trPr>
          <w:jc w:val="center"/>
        </w:trPr>
        <w:tc>
          <w:tcPr>
            <w:tcW w:w="3010" w:type="dxa"/>
            <w:shd w:val="clear" w:color="auto" w:fill="F8FAFC"/>
            <w:tcMar>
              <w:top w:w="80" w:type="dxa"/>
              <w:left w:w="120" w:type="dxa"/>
              <w:bottom w:w="80" w:type="dxa"/>
              <w:right w:w="120" w:type="dxa"/>
            </w:tcMar>
          </w:tcPr>
          <w:p w14:paraId="1FA2D1C7" w14:textId="77777777" w:rsidR="00760E3A" w:rsidRDefault="00531BB5">
            <w:r>
              <w:rPr>
                <w:b/>
                <w:sz w:val="18"/>
              </w:rPr>
              <w:t>Member (Pemilik Kucing)</w:t>
            </w:r>
          </w:p>
        </w:tc>
        <w:tc>
          <w:tcPr>
            <w:tcW w:w="3010" w:type="dxa"/>
            <w:shd w:val="clear" w:color="auto" w:fill="F8FAFC"/>
            <w:tcMar>
              <w:top w:w="80" w:type="dxa"/>
              <w:left w:w="120" w:type="dxa"/>
              <w:bottom w:w="80" w:type="dxa"/>
              <w:right w:w="120" w:type="dxa"/>
            </w:tcMar>
          </w:tcPr>
          <w:p w14:paraId="44568A25" w14:textId="1C6AA422" w:rsidR="00760E3A" w:rsidRDefault="00531BB5">
            <w:r>
              <w:rPr>
                <w:sz w:val="17"/>
              </w:rPr>
              <w:t xml:space="preserve">Mendaftarkan profil kucing, memantau riwayat rekam medis, mengunduh KTAKuMu digital, dan </w:t>
            </w:r>
            <w:proofErr w:type="spellStart"/>
            <w:r>
              <w:rPr>
                <w:sz w:val="17"/>
              </w:rPr>
              <w:t>melihat</w:t>
            </w:r>
            <w:proofErr w:type="spellEnd"/>
            <w:r>
              <w:rPr>
                <w:sz w:val="17"/>
              </w:rPr>
              <w:t xml:space="preserve"> </w:t>
            </w:r>
            <w:proofErr w:type="spellStart"/>
            <w:r>
              <w:rPr>
                <w:sz w:val="17"/>
              </w:rPr>
              <w:t>jadwal</w:t>
            </w:r>
            <w:proofErr w:type="spellEnd"/>
            <w:r>
              <w:rPr>
                <w:sz w:val="17"/>
              </w:rPr>
              <w:t xml:space="preserve"> </w:t>
            </w:r>
            <w:proofErr w:type="spellStart"/>
            <w:r w:rsidR="005D0673">
              <w:rPr>
                <w:sz w:val="17"/>
              </w:rPr>
              <w:t>kegiatan</w:t>
            </w:r>
            <w:proofErr w:type="spellEnd"/>
            <w:r w:rsidR="005D0673">
              <w:rPr>
                <w:sz w:val="17"/>
              </w:rPr>
              <w:t xml:space="preserve"> </w:t>
            </w:r>
            <w:proofErr w:type="spellStart"/>
            <w:r>
              <w:rPr>
                <w:sz w:val="17"/>
              </w:rPr>
              <w:t>perawatan</w:t>
            </w:r>
            <w:proofErr w:type="spellEnd"/>
            <w:r>
              <w:rPr>
                <w:sz w:val="17"/>
              </w:rPr>
              <w:t>.</w:t>
            </w:r>
          </w:p>
        </w:tc>
        <w:tc>
          <w:tcPr>
            <w:tcW w:w="3010" w:type="dxa"/>
            <w:shd w:val="clear" w:color="auto" w:fill="F8FAFC"/>
            <w:tcMar>
              <w:top w:w="80" w:type="dxa"/>
              <w:left w:w="120" w:type="dxa"/>
              <w:bottom w:w="80" w:type="dxa"/>
              <w:right w:w="120" w:type="dxa"/>
            </w:tcMar>
          </w:tcPr>
          <w:p w14:paraId="46FE98E3" w14:textId="77777777" w:rsidR="00760E3A" w:rsidRDefault="00531BB5">
            <w:r>
              <w:rPr>
                <w:b/>
                <w:color w:val="0D5C3A"/>
                <w:sz w:val="17"/>
              </w:rPr>
              <w:t>Sudah Berjalan (Live)</w:t>
            </w:r>
          </w:p>
        </w:tc>
      </w:tr>
      <w:tr w:rsidR="00760E3A" w14:paraId="33277DD3" w14:textId="77777777">
        <w:trPr>
          <w:jc w:val="center"/>
        </w:trPr>
        <w:tc>
          <w:tcPr>
            <w:tcW w:w="3010" w:type="dxa"/>
            <w:tcMar>
              <w:top w:w="80" w:type="dxa"/>
              <w:left w:w="120" w:type="dxa"/>
              <w:bottom w:w="80" w:type="dxa"/>
              <w:right w:w="120" w:type="dxa"/>
            </w:tcMar>
          </w:tcPr>
          <w:p w14:paraId="0EE820B7" w14:textId="77777777" w:rsidR="00760E3A" w:rsidRDefault="00531BB5">
            <w:r>
              <w:rPr>
                <w:b/>
                <w:sz w:val="18"/>
              </w:rPr>
              <w:t>Dokter Hewan (Veterinarian)</w:t>
            </w:r>
          </w:p>
        </w:tc>
        <w:tc>
          <w:tcPr>
            <w:tcW w:w="3010" w:type="dxa"/>
            <w:tcMar>
              <w:top w:w="80" w:type="dxa"/>
              <w:left w:w="120" w:type="dxa"/>
              <w:bottom w:w="80" w:type="dxa"/>
              <w:right w:w="120" w:type="dxa"/>
            </w:tcMar>
          </w:tcPr>
          <w:p w14:paraId="7A3BBFA7" w14:textId="77777777" w:rsidR="00760E3A" w:rsidRDefault="00531BB5">
            <w:r>
              <w:rPr>
                <w:sz w:val="17"/>
              </w:rPr>
              <w:t xml:space="preserve">Menginput hasil </w:t>
            </w:r>
            <w:r>
              <w:rPr>
                <w:sz w:val="17"/>
              </w:rPr>
              <w:t>pemeriksaan fisik, rekam medis klinis, riwayat vaksin, resep, dan memberikan rekomendasi verifikasi.</w:t>
            </w:r>
          </w:p>
        </w:tc>
        <w:tc>
          <w:tcPr>
            <w:tcW w:w="3010" w:type="dxa"/>
            <w:tcMar>
              <w:top w:w="80" w:type="dxa"/>
              <w:left w:w="120" w:type="dxa"/>
              <w:bottom w:w="80" w:type="dxa"/>
              <w:right w:w="120" w:type="dxa"/>
            </w:tcMar>
          </w:tcPr>
          <w:p w14:paraId="61346C31" w14:textId="77777777" w:rsidR="00760E3A" w:rsidRDefault="00531BB5">
            <w:r>
              <w:rPr>
                <w:b/>
                <w:color w:val="0D5C3A"/>
                <w:sz w:val="17"/>
              </w:rPr>
              <w:t>Sudah Berjalan (Live)</w:t>
            </w:r>
          </w:p>
        </w:tc>
      </w:tr>
      <w:tr w:rsidR="00760E3A" w14:paraId="3ED7854B" w14:textId="77777777">
        <w:trPr>
          <w:jc w:val="center"/>
        </w:trPr>
        <w:tc>
          <w:tcPr>
            <w:tcW w:w="3010" w:type="dxa"/>
            <w:shd w:val="clear" w:color="auto" w:fill="F8FAFC"/>
            <w:tcMar>
              <w:top w:w="80" w:type="dxa"/>
              <w:left w:w="120" w:type="dxa"/>
              <w:bottom w:w="80" w:type="dxa"/>
              <w:right w:w="120" w:type="dxa"/>
            </w:tcMar>
          </w:tcPr>
          <w:p w14:paraId="0D12E252" w14:textId="77777777" w:rsidR="00760E3A" w:rsidRDefault="00531BB5">
            <w:r>
              <w:rPr>
                <w:b/>
                <w:sz w:val="18"/>
              </w:rPr>
              <w:t>Verifikator KTAKuMu</w:t>
            </w:r>
          </w:p>
        </w:tc>
        <w:tc>
          <w:tcPr>
            <w:tcW w:w="3010" w:type="dxa"/>
            <w:shd w:val="clear" w:color="auto" w:fill="F8FAFC"/>
            <w:tcMar>
              <w:top w:w="80" w:type="dxa"/>
              <w:left w:w="120" w:type="dxa"/>
              <w:bottom w:w="80" w:type="dxa"/>
              <w:right w:w="120" w:type="dxa"/>
            </w:tcMar>
          </w:tcPr>
          <w:p w14:paraId="28810F06" w14:textId="77777777" w:rsidR="00760E3A" w:rsidRDefault="00531BB5">
            <w:r>
              <w:rPr>
                <w:sz w:val="17"/>
              </w:rPr>
              <w:t xml:space="preserve">Memeriksa kelengkapan berkas identitas dan hasil pemeriksaan medis sebelum kartu KTAKuMu resmi </w:t>
            </w:r>
            <w:r>
              <w:rPr>
                <w:sz w:val="17"/>
              </w:rPr>
              <w:t>diterbitkan.</w:t>
            </w:r>
          </w:p>
        </w:tc>
        <w:tc>
          <w:tcPr>
            <w:tcW w:w="3010" w:type="dxa"/>
            <w:shd w:val="clear" w:color="auto" w:fill="F8FAFC"/>
            <w:tcMar>
              <w:top w:w="80" w:type="dxa"/>
              <w:left w:w="120" w:type="dxa"/>
              <w:bottom w:w="80" w:type="dxa"/>
              <w:right w:w="120" w:type="dxa"/>
            </w:tcMar>
          </w:tcPr>
          <w:p w14:paraId="7A2A2B99" w14:textId="77777777" w:rsidR="00760E3A" w:rsidRDefault="00531BB5">
            <w:r>
              <w:rPr>
                <w:b/>
                <w:color w:val="0D5C3A"/>
                <w:sz w:val="17"/>
              </w:rPr>
              <w:t>Sudah Berjalan (Live)</w:t>
            </w:r>
          </w:p>
        </w:tc>
      </w:tr>
      <w:tr w:rsidR="00760E3A" w14:paraId="6A110CD6" w14:textId="77777777">
        <w:trPr>
          <w:jc w:val="center"/>
        </w:trPr>
        <w:tc>
          <w:tcPr>
            <w:tcW w:w="3010" w:type="dxa"/>
            <w:tcMar>
              <w:top w:w="80" w:type="dxa"/>
              <w:left w:w="120" w:type="dxa"/>
              <w:bottom w:w="80" w:type="dxa"/>
              <w:right w:w="120" w:type="dxa"/>
            </w:tcMar>
          </w:tcPr>
          <w:p w14:paraId="6D2159B2" w14:textId="08D5E5BF" w:rsidR="00760E3A" w:rsidRDefault="00531BB5">
            <w:r>
              <w:rPr>
                <w:b/>
                <w:sz w:val="18"/>
              </w:rPr>
              <w:t>Admin</w:t>
            </w:r>
            <w:r w:rsidR="005D0673">
              <w:rPr>
                <w:b/>
                <w:sz w:val="18"/>
              </w:rPr>
              <w:t xml:space="preserve">istrator </w:t>
            </w:r>
            <w:proofErr w:type="spellStart"/>
            <w:r w:rsidR="005D0673">
              <w:rPr>
                <w:b/>
                <w:sz w:val="18"/>
              </w:rPr>
              <w:t>Sistem</w:t>
            </w:r>
            <w:proofErr w:type="spellEnd"/>
          </w:p>
        </w:tc>
        <w:tc>
          <w:tcPr>
            <w:tcW w:w="3010" w:type="dxa"/>
            <w:tcMar>
              <w:top w:w="80" w:type="dxa"/>
              <w:left w:w="120" w:type="dxa"/>
              <w:bottom w:w="80" w:type="dxa"/>
              <w:right w:w="120" w:type="dxa"/>
            </w:tcMar>
          </w:tcPr>
          <w:p w14:paraId="337AFE7F" w14:textId="012D64A1" w:rsidR="00760E3A" w:rsidRDefault="00531BB5">
            <w:proofErr w:type="spellStart"/>
            <w:r>
              <w:rPr>
                <w:sz w:val="17"/>
              </w:rPr>
              <w:t>Mengelola</w:t>
            </w:r>
            <w:proofErr w:type="spellEnd"/>
            <w:r>
              <w:rPr>
                <w:sz w:val="17"/>
              </w:rPr>
              <w:t xml:space="preserve"> maste</w:t>
            </w:r>
            <w:r w:rsidR="005D0673">
              <w:rPr>
                <w:sz w:val="17"/>
              </w:rPr>
              <w:t xml:space="preserve">r data, </w:t>
            </w:r>
            <w:proofErr w:type="spellStart"/>
            <w:r w:rsidR="005D0673">
              <w:rPr>
                <w:sz w:val="17"/>
              </w:rPr>
              <w:t>pesan</w:t>
            </w:r>
            <w:proofErr w:type="spellEnd"/>
            <w:r w:rsidR="005D0673">
              <w:rPr>
                <w:sz w:val="17"/>
              </w:rPr>
              <w:t xml:space="preserve"> </w:t>
            </w:r>
            <w:proofErr w:type="spellStart"/>
            <w:r w:rsidR="005D0673">
              <w:rPr>
                <w:sz w:val="17"/>
              </w:rPr>
              <w:t>masuk</w:t>
            </w:r>
            <w:proofErr w:type="spellEnd"/>
            <w:r w:rsidR="005D0673">
              <w:rPr>
                <w:sz w:val="17"/>
              </w:rPr>
              <w:t xml:space="preserve"> dan </w:t>
            </w:r>
            <w:proofErr w:type="spellStart"/>
            <w:r w:rsidR="005D0673">
              <w:rPr>
                <w:sz w:val="17"/>
              </w:rPr>
              <w:t>pesan</w:t>
            </w:r>
            <w:proofErr w:type="spellEnd"/>
            <w:r w:rsidR="005D0673">
              <w:rPr>
                <w:sz w:val="17"/>
              </w:rPr>
              <w:t xml:space="preserve"> </w:t>
            </w:r>
            <w:proofErr w:type="spellStart"/>
            <w:r w:rsidR="005D0673">
              <w:rPr>
                <w:sz w:val="17"/>
              </w:rPr>
              <w:t>keluar</w:t>
            </w:r>
            <w:proofErr w:type="spellEnd"/>
            <w:r>
              <w:rPr>
                <w:sz w:val="17"/>
              </w:rPr>
              <w:t xml:space="preserve">, </w:t>
            </w:r>
            <w:proofErr w:type="spellStart"/>
            <w:r>
              <w:rPr>
                <w:sz w:val="17"/>
              </w:rPr>
              <w:t>verifikasi</w:t>
            </w:r>
            <w:proofErr w:type="spellEnd"/>
            <w:r>
              <w:rPr>
                <w:sz w:val="17"/>
              </w:rPr>
              <w:t xml:space="preserve"> </w:t>
            </w:r>
            <w:proofErr w:type="spellStart"/>
            <w:r>
              <w:rPr>
                <w:sz w:val="17"/>
              </w:rPr>
              <w:t>anggota</w:t>
            </w:r>
            <w:proofErr w:type="spellEnd"/>
            <w:r>
              <w:rPr>
                <w:sz w:val="17"/>
              </w:rPr>
              <w:t xml:space="preserve"> </w:t>
            </w:r>
            <w:proofErr w:type="spellStart"/>
            <w:r>
              <w:rPr>
                <w:sz w:val="17"/>
              </w:rPr>
              <w:t>persyarikatan</w:t>
            </w:r>
            <w:proofErr w:type="spellEnd"/>
            <w:r>
              <w:rPr>
                <w:sz w:val="17"/>
              </w:rPr>
              <w:t>, memantau statistik populasi dan kesehatan.</w:t>
            </w:r>
          </w:p>
        </w:tc>
        <w:tc>
          <w:tcPr>
            <w:tcW w:w="3010" w:type="dxa"/>
            <w:tcMar>
              <w:top w:w="80" w:type="dxa"/>
              <w:left w:w="120" w:type="dxa"/>
              <w:bottom w:w="80" w:type="dxa"/>
              <w:right w:w="120" w:type="dxa"/>
            </w:tcMar>
          </w:tcPr>
          <w:p w14:paraId="1082194B" w14:textId="77777777" w:rsidR="00760E3A" w:rsidRDefault="00531BB5">
            <w:r>
              <w:rPr>
                <w:b/>
                <w:color w:val="0D5C3A"/>
                <w:sz w:val="17"/>
              </w:rPr>
              <w:t>Sudah Berjalan (Live)</w:t>
            </w:r>
          </w:p>
        </w:tc>
      </w:tr>
    </w:tbl>
    <w:p w14:paraId="2B266F98" w14:textId="77777777" w:rsidR="00760E3A" w:rsidRDefault="00531BB5">
      <w:pPr>
        <w:keepNext/>
        <w:spacing w:before="160"/>
      </w:pPr>
      <w:r>
        <w:rPr>
          <w:b/>
          <w:color w:val="0D5C3A"/>
          <w:sz w:val="24"/>
        </w:rPr>
        <w:t>4. Matriks Status Kesiapan Fitur</w:t>
      </w:r>
    </w:p>
    <w:p w14:paraId="7C93EBBD" w14:textId="77777777" w:rsidR="00760E3A" w:rsidRDefault="00531BB5" w:rsidP="005D0673">
      <w:pPr>
        <w:jc w:val="both"/>
      </w:pPr>
      <w:r>
        <w:t xml:space="preserve">Untuk memberikan </w:t>
      </w:r>
      <w:r>
        <w:t>gambaran yang transparan kepada pimpinan, berikut adalah pengelompokan fitur berdasarkan status pengembangan: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4514"/>
        <w:gridCol w:w="4514"/>
      </w:tblGrid>
      <w:tr w:rsidR="00760E3A" w14:paraId="4A05D142" w14:textId="77777777">
        <w:trPr>
          <w:jc w:val="center"/>
        </w:trPr>
        <w:tc>
          <w:tcPr>
            <w:tcW w:w="4514" w:type="dxa"/>
            <w:shd w:val="clear" w:color="auto" w:fill="0D5C3A"/>
            <w:tcMar>
              <w:top w:w="100" w:type="dxa"/>
              <w:left w:w="120" w:type="dxa"/>
              <w:bottom w:w="100" w:type="dxa"/>
              <w:right w:w="120" w:type="dxa"/>
            </w:tcMar>
          </w:tcPr>
          <w:p w14:paraId="51C7A37A" w14:textId="77777777" w:rsidR="00760E3A" w:rsidRDefault="00531BB5">
            <w:r>
              <w:rPr>
                <w:b/>
                <w:color w:val="FFFFFF"/>
                <w:sz w:val="19"/>
              </w:rPr>
              <w:t>Kategori Tahapan</w:t>
            </w:r>
          </w:p>
        </w:tc>
        <w:tc>
          <w:tcPr>
            <w:tcW w:w="4514" w:type="dxa"/>
            <w:shd w:val="clear" w:color="auto" w:fill="0D5C3A"/>
            <w:tcMar>
              <w:top w:w="100" w:type="dxa"/>
              <w:left w:w="120" w:type="dxa"/>
              <w:bottom w:w="100" w:type="dxa"/>
              <w:right w:w="120" w:type="dxa"/>
            </w:tcMar>
          </w:tcPr>
          <w:p w14:paraId="72D755DC" w14:textId="77777777" w:rsidR="00760E3A" w:rsidRDefault="00531BB5">
            <w:r>
              <w:rPr>
                <w:b/>
                <w:color w:val="FFFFFF"/>
                <w:sz w:val="19"/>
              </w:rPr>
              <w:t>Daftar Fitur dan Fungsionalitas</w:t>
            </w:r>
          </w:p>
        </w:tc>
      </w:tr>
      <w:tr w:rsidR="00760E3A" w14:paraId="518B67B7" w14:textId="77777777">
        <w:trPr>
          <w:jc w:val="center"/>
        </w:trPr>
        <w:tc>
          <w:tcPr>
            <w:tcW w:w="4514" w:type="dxa"/>
            <w:shd w:val="clear" w:color="auto" w:fill="F8FAFC"/>
            <w:tcMar>
              <w:top w:w="80" w:type="dxa"/>
              <w:left w:w="120" w:type="dxa"/>
              <w:bottom w:w="80" w:type="dxa"/>
              <w:right w:w="120" w:type="dxa"/>
            </w:tcMar>
          </w:tcPr>
          <w:p w14:paraId="5C39A006" w14:textId="77777777" w:rsidR="00760E3A" w:rsidRDefault="00531BB5">
            <w:r>
              <w:rPr>
                <w:b/>
                <w:sz w:val="18"/>
              </w:rPr>
              <w:t>Fitur Sudah Berjalan (Live di Sistem)</w:t>
            </w:r>
          </w:p>
        </w:tc>
        <w:tc>
          <w:tcPr>
            <w:tcW w:w="4514" w:type="dxa"/>
            <w:shd w:val="clear" w:color="auto" w:fill="F8FAFC"/>
            <w:tcMar>
              <w:top w:w="80" w:type="dxa"/>
              <w:left w:w="120" w:type="dxa"/>
              <w:bottom w:w="80" w:type="dxa"/>
              <w:right w:w="120" w:type="dxa"/>
            </w:tcMar>
          </w:tcPr>
          <w:p w14:paraId="29BCF839" w14:textId="77777777" w:rsidR="00760E3A" w:rsidRDefault="00531BB5">
            <w:r>
              <w:rPr>
                <w:sz w:val="17"/>
              </w:rPr>
              <w:t>Registrasi multi-role, pencatatan profil kucing lengkap, g</w:t>
            </w:r>
            <w:r>
              <w:rPr>
                <w:sz w:val="17"/>
              </w:rPr>
              <w:t>enerator NIAKuMu &amp; KTAKuMu otomatis, RME dokter hewan, sistem antrian verifikasi berjenjang, dan halaman verifikasi publik QR Code.</w:t>
            </w:r>
          </w:p>
        </w:tc>
      </w:tr>
      <w:tr w:rsidR="00760E3A" w14:paraId="09B8F20B" w14:textId="77777777">
        <w:trPr>
          <w:jc w:val="center"/>
        </w:trPr>
        <w:tc>
          <w:tcPr>
            <w:tcW w:w="4514" w:type="dxa"/>
            <w:tcMar>
              <w:top w:w="80" w:type="dxa"/>
              <w:left w:w="120" w:type="dxa"/>
              <w:bottom w:w="80" w:type="dxa"/>
              <w:right w:w="120" w:type="dxa"/>
            </w:tcMar>
          </w:tcPr>
          <w:p w14:paraId="6C16BC7B" w14:textId="77777777" w:rsidR="00760E3A" w:rsidRDefault="00531BB5">
            <w:r>
              <w:rPr>
                <w:b/>
                <w:sz w:val="18"/>
              </w:rPr>
              <w:t>Fitur Dalam Tahap Finalisasi</w:t>
            </w:r>
          </w:p>
        </w:tc>
        <w:tc>
          <w:tcPr>
            <w:tcW w:w="4514" w:type="dxa"/>
            <w:tcMar>
              <w:top w:w="80" w:type="dxa"/>
              <w:left w:w="120" w:type="dxa"/>
              <w:bottom w:w="80" w:type="dxa"/>
              <w:right w:w="120" w:type="dxa"/>
            </w:tcMar>
          </w:tcPr>
          <w:p w14:paraId="3F49B531" w14:textId="77777777" w:rsidR="00760E3A" w:rsidRDefault="00531BB5">
            <w:r>
              <w:rPr>
                <w:sz w:val="17"/>
              </w:rPr>
              <w:t>Pengingat jadwal vaksinasi via notifikasi, filter pencarian rekam medis lanjutan, dan ringkasa</w:t>
            </w:r>
            <w:r>
              <w:rPr>
                <w:sz w:val="17"/>
              </w:rPr>
              <w:t>n riwayat medis siap cetak dalam format PDF.</w:t>
            </w:r>
          </w:p>
        </w:tc>
      </w:tr>
      <w:tr w:rsidR="00760E3A" w14:paraId="1723972F" w14:textId="77777777">
        <w:trPr>
          <w:jc w:val="center"/>
        </w:trPr>
        <w:tc>
          <w:tcPr>
            <w:tcW w:w="4514" w:type="dxa"/>
            <w:shd w:val="clear" w:color="auto" w:fill="F8FAFC"/>
            <w:tcMar>
              <w:top w:w="80" w:type="dxa"/>
              <w:left w:w="120" w:type="dxa"/>
              <w:bottom w:w="80" w:type="dxa"/>
              <w:right w:w="120" w:type="dxa"/>
            </w:tcMar>
          </w:tcPr>
          <w:p w14:paraId="172A504A" w14:textId="77777777" w:rsidR="00760E3A" w:rsidRDefault="00531BB5">
            <w:r>
              <w:rPr>
                <w:b/>
                <w:sz w:val="18"/>
              </w:rPr>
              <w:t>Fitur Rencana Masa Depan (Roadmap)</w:t>
            </w:r>
          </w:p>
        </w:tc>
        <w:tc>
          <w:tcPr>
            <w:tcW w:w="4514" w:type="dxa"/>
            <w:shd w:val="clear" w:color="auto" w:fill="F8FAFC"/>
            <w:tcMar>
              <w:top w:w="80" w:type="dxa"/>
              <w:left w:w="120" w:type="dxa"/>
              <w:bottom w:w="80" w:type="dxa"/>
              <w:right w:w="120" w:type="dxa"/>
            </w:tcMar>
          </w:tcPr>
          <w:p w14:paraId="4D56D483" w14:textId="0B2F335F" w:rsidR="00760E3A" w:rsidRDefault="00531BB5">
            <w:r>
              <w:rPr>
                <w:sz w:val="17"/>
              </w:rPr>
              <w:t xml:space="preserve">Integrasi </w:t>
            </w:r>
            <w:proofErr w:type="spellStart"/>
            <w:r>
              <w:rPr>
                <w:sz w:val="17"/>
              </w:rPr>
              <w:t>telekonsultasi</w:t>
            </w:r>
            <w:proofErr w:type="spellEnd"/>
            <w:r>
              <w:rPr>
                <w:sz w:val="17"/>
              </w:rPr>
              <w:t xml:space="preserve"> </w:t>
            </w:r>
            <w:proofErr w:type="spellStart"/>
            <w:r>
              <w:rPr>
                <w:sz w:val="17"/>
              </w:rPr>
              <w:t>dokter</w:t>
            </w:r>
            <w:proofErr w:type="spellEnd"/>
            <w:r>
              <w:rPr>
                <w:sz w:val="17"/>
              </w:rPr>
              <w:t xml:space="preserve"> </w:t>
            </w:r>
            <w:proofErr w:type="spellStart"/>
            <w:r>
              <w:rPr>
                <w:sz w:val="17"/>
              </w:rPr>
              <w:t>hewan</w:t>
            </w:r>
            <w:proofErr w:type="spellEnd"/>
            <w:r>
              <w:rPr>
                <w:sz w:val="17"/>
              </w:rPr>
              <w:t xml:space="preserve"> online,</w:t>
            </w:r>
            <w:r w:rsidR="007F6454">
              <w:rPr>
                <w:sz w:val="17"/>
              </w:rPr>
              <w:t xml:space="preserve"> </w:t>
            </w:r>
            <w:proofErr w:type="spellStart"/>
            <w:r w:rsidR="007F6454">
              <w:rPr>
                <w:sz w:val="17"/>
              </w:rPr>
              <w:t>integrasi</w:t>
            </w:r>
            <w:proofErr w:type="spellEnd"/>
            <w:r w:rsidR="007F6454">
              <w:rPr>
                <w:sz w:val="17"/>
              </w:rPr>
              <w:t xml:space="preserve"> </w:t>
            </w:r>
            <w:proofErr w:type="spellStart"/>
            <w:r w:rsidR="007F6454">
              <w:rPr>
                <w:sz w:val="17"/>
              </w:rPr>
              <w:t>keanggotaan</w:t>
            </w:r>
            <w:proofErr w:type="spellEnd"/>
            <w:r w:rsidR="007F6454">
              <w:rPr>
                <w:sz w:val="17"/>
              </w:rPr>
              <w:t xml:space="preserve"> Muhammadiyah </w:t>
            </w:r>
            <w:proofErr w:type="spellStart"/>
            <w:r w:rsidR="007F6454">
              <w:rPr>
                <w:sz w:val="17"/>
              </w:rPr>
              <w:t>terkait</w:t>
            </w:r>
            <w:proofErr w:type="spellEnd"/>
            <w:r w:rsidR="007F6454">
              <w:rPr>
                <w:sz w:val="17"/>
              </w:rPr>
              <w:t xml:space="preserve"> </w:t>
            </w:r>
            <w:proofErr w:type="spellStart"/>
            <w:r w:rsidR="007F6454">
              <w:rPr>
                <w:sz w:val="17"/>
              </w:rPr>
              <w:t>dengan</w:t>
            </w:r>
            <w:proofErr w:type="spellEnd"/>
            <w:r w:rsidR="007F6454">
              <w:rPr>
                <w:sz w:val="17"/>
              </w:rPr>
              <w:t xml:space="preserve"> NBM </w:t>
            </w:r>
            <w:proofErr w:type="spellStart"/>
            <w:r w:rsidR="007F6454">
              <w:rPr>
                <w:sz w:val="17"/>
              </w:rPr>
              <w:t>untuk</w:t>
            </w:r>
            <w:proofErr w:type="spellEnd"/>
            <w:r w:rsidR="007F6454">
              <w:rPr>
                <w:sz w:val="17"/>
              </w:rPr>
              <w:t xml:space="preserve"> Member </w:t>
            </w:r>
            <w:proofErr w:type="spellStart"/>
            <w:r w:rsidR="007F6454">
              <w:rPr>
                <w:sz w:val="17"/>
              </w:rPr>
              <w:t>KucingMu</w:t>
            </w:r>
            <w:proofErr w:type="spellEnd"/>
            <w:r w:rsidR="007F6454">
              <w:rPr>
                <w:sz w:val="17"/>
              </w:rPr>
              <w:t>,</w:t>
            </w:r>
            <w:r>
              <w:rPr>
                <w:sz w:val="17"/>
              </w:rPr>
              <w:t xml:space="preserve"> </w:t>
            </w:r>
            <w:proofErr w:type="spellStart"/>
            <w:r>
              <w:rPr>
                <w:sz w:val="17"/>
              </w:rPr>
              <w:t>peta</w:t>
            </w:r>
            <w:proofErr w:type="spellEnd"/>
            <w:r>
              <w:rPr>
                <w:sz w:val="17"/>
              </w:rPr>
              <w:t xml:space="preserve"> </w:t>
            </w:r>
            <w:proofErr w:type="spellStart"/>
            <w:r>
              <w:rPr>
                <w:sz w:val="17"/>
              </w:rPr>
              <w:t>sebaran</w:t>
            </w:r>
            <w:proofErr w:type="spellEnd"/>
            <w:r>
              <w:rPr>
                <w:sz w:val="17"/>
              </w:rPr>
              <w:t xml:space="preserve"> </w:t>
            </w:r>
            <w:proofErr w:type="spellStart"/>
            <w:r>
              <w:rPr>
                <w:sz w:val="17"/>
              </w:rPr>
              <w:t>klinik</w:t>
            </w:r>
            <w:proofErr w:type="spellEnd"/>
            <w:r>
              <w:rPr>
                <w:sz w:val="17"/>
              </w:rPr>
              <w:t xml:space="preserve"> dan </w:t>
            </w:r>
            <w:proofErr w:type="spellStart"/>
            <w:r>
              <w:rPr>
                <w:sz w:val="17"/>
              </w:rPr>
              <w:t>dokter</w:t>
            </w:r>
            <w:proofErr w:type="spellEnd"/>
            <w:r>
              <w:rPr>
                <w:sz w:val="17"/>
              </w:rPr>
              <w:t xml:space="preserve"> </w:t>
            </w:r>
            <w:proofErr w:type="spellStart"/>
            <w:r>
              <w:rPr>
                <w:sz w:val="17"/>
              </w:rPr>
              <w:t>mitra</w:t>
            </w:r>
            <w:proofErr w:type="spellEnd"/>
            <w:r>
              <w:rPr>
                <w:sz w:val="17"/>
              </w:rPr>
              <w:t xml:space="preserve"> </w:t>
            </w:r>
            <w:proofErr w:type="spellStart"/>
            <w:r>
              <w:rPr>
                <w:sz w:val="17"/>
              </w:rPr>
              <w:t>terdekat</w:t>
            </w:r>
            <w:proofErr w:type="spellEnd"/>
            <w:r>
              <w:rPr>
                <w:sz w:val="17"/>
              </w:rPr>
              <w:t>,</w:t>
            </w:r>
            <w:r w:rsidR="005D0673">
              <w:rPr>
                <w:sz w:val="17"/>
              </w:rPr>
              <w:t xml:space="preserve"> </w:t>
            </w:r>
            <w:proofErr w:type="spellStart"/>
            <w:r w:rsidR="005D0673">
              <w:rPr>
                <w:sz w:val="17"/>
              </w:rPr>
              <w:t>notifikasi</w:t>
            </w:r>
            <w:proofErr w:type="spellEnd"/>
            <w:r w:rsidR="005D0673">
              <w:rPr>
                <w:sz w:val="17"/>
              </w:rPr>
              <w:t xml:space="preserve"> </w:t>
            </w:r>
            <w:proofErr w:type="spellStart"/>
            <w:r w:rsidR="005D0673">
              <w:rPr>
                <w:sz w:val="17"/>
              </w:rPr>
              <w:t>terpadu</w:t>
            </w:r>
            <w:proofErr w:type="spellEnd"/>
            <w:r w:rsidR="005D0673">
              <w:rPr>
                <w:sz w:val="17"/>
              </w:rPr>
              <w:t xml:space="preserve"> </w:t>
            </w:r>
            <w:proofErr w:type="spellStart"/>
            <w:r w:rsidR="005D0673">
              <w:rPr>
                <w:sz w:val="17"/>
              </w:rPr>
              <w:t>melalui</w:t>
            </w:r>
            <w:proofErr w:type="spellEnd"/>
            <w:r w:rsidR="005D0673">
              <w:rPr>
                <w:sz w:val="17"/>
              </w:rPr>
              <w:t xml:space="preserve"> </w:t>
            </w:r>
            <w:proofErr w:type="spellStart"/>
            <w:r w:rsidR="005D0673">
              <w:rPr>
                <w:sz w:val="17"/>
              </w:rPr>
              <w:t>whatsapp</w:t>
            </w:r>
            <w:proofErr w:type="spellEnd"/>
            <w:r w:rsidR="005D0673">
              <w:rPr>
                <w:sz w:val="17"/>
              </w:rPr>
              <w:t xml:space="preserve">, </w:t>
            </w:r>
            <w:proofErr w:type="spellStart"/>
            <w:r w:rsidR="005D0673">
              <w:rPr>
                <w:sz w:val="17"/>
              </w:rPr>
              <w:t>wadah</w:t>
            </w:r>
            <w:proofErr w:type="spellEnd"/>
            <w:r w:rsidR="005D0673">
              <w:rPr>
                <w:sz w:val="17"/>
              </w:rPr>
              <w:t xml:space="preserve"> </w:t>
            </w:r>
            <w:proofErr w:type="spellStart"/>
            <w:r w:rsidR="005D0673">
              <w:rPr>
                <w:sz w:val="17"/>
              </w:rPr>
              <w:t>adopsi</w:t>
            </w:r>
            <w:proofErr w:type="spellEnd"/>
            <w:r w:rsidR="005D0673">
              <w:rPr>
                <w:sz w:val="17"/>
              </w:rPr>
              <w:t xml:space="preserve"> </w:t>
            </w:r>
            <w:proofErr w:type="spellStart"/>
            <w:r w:rsidR="005D0673">
              <w:rPr>
                <w:sz w:val="17"/>
              </w:rPr>
              <w:t>kucing</w:t>
            </w:r>
            <w:proofErr w:type="spellEnd"/>
            <w:r w:rsidR="005D0673">
              <w:rPr>
                <w:sz w:val="17"/>
              </w:rPr>
              <w:t xml:space="preserve"> dan social media </w:t>
            </w:r>
            <w:proofErr w:type="spellStart"/>
            <w:r w:rsidR="005D0673">
              <w:rPr>
                <w:sz w:val="17"/>
              </w:rPr>
              <w:t>kucingmu</w:t>
            </w:r>
            <w:proofErr w:type="spellEnd"/>
            <w:r>
              <w:rPr>
                <w:sz w:val="17"/>
              </w:rPr>
              <w:t xml:space="preserve"> </w:t>
            </w:r>
            <w:proofErr w:type="spellStart"/>
            <w:r>
              <w:rPr>
                <w:sz w:val="17"/>
              </w:rPr>
              <w:t>serta</w:t>
            </w:r>
            <w:proofErr w:type="spellEnd"/>
            <w:r>
              <w:rPr>
                <w:sz w:val="17"/>
              </w:rPr>
              <w:t xml:space="preserve"> </w:t>
            </w:r>
            <w:proofErr w:type="spellStart"/>
            <w:r>
              <w:rPr>
                <w:sz w:val="17"/>
              </w:rPr>
              <w:t>modul</w:t>
            </w:r>
            <w:proofErr w:type="spellEnd"/>
            <w:r>
              <w:rPr>
                <w:sz w:val="17"/>
              </w:rPr>
              <w:t xml:space="preserve"> </w:t>
            </w:r>
            <w:proofErr w:type="spellStart"/>
            <w:r>
              <w:rPr>
                <w:sz w:val="17"/>
              </w:rPr>
              <w:t>donasi</w:t>
            </w:r>
            <w:proofErr w:type="spellEnd"/>
            <w:r>
              <w:rPr>
                <w:sz w:val="17"/>
              </w:rPr>
              <w:t xml:space="preserve"> sterilisasi satwa jalanan terpadu.</w:t>
            </w:r>
          </w:p>
        </w:tc>
      </w:tr>
    </w:tbl>
    <w:p w14:paraId="4B6BA7A3" w14:textId="77777777" w:rsidR="00760E3A" w:rsidRDefault="00531BB5">
      <w:r>
        <w:br w:type="page"/>
      </w:r>
    </w:p>
    <w:p w14:paraId="7C0AEF94" w14:textId="77777777" w:rsidR="00760E3A" w:rsidRDefault="00531BB5">
      <w:pPr>
        <w:keepNext/>
        <w:spacing w:before="240" w:after="120"/>
      </w:pPr>
      <w:r>
        <w:rPr>
          <w:b/>
          <w:color w:val="0F2942"/>
          <w:sz w:val="30"/>
        </w:rPr>
        <w:lastRenderedPageBreak/>
        <w:t xml:space="preserve">4. Manfaat dan </w:t>
      </w:r>
      <w:r>
        <w:rPr>
          <w:b/>
          <w:color w:val="0F2942"/>
          <w:sz w:val="30"/>
        </w:rPr>
        <w:t>Dampak Sosial yang Diharapkan</w:t>
      </w:r>
    </w:p>
    <w:p w14:paraId="4A95F906" w14:textId="77777777" w:rsidR="00760E3A" w:rsidRDefault="00531BB5" w:rsidP="005D0673">
      <w:pPr>
        <w:jc w:val="both"/>
      </w:pPr>
      <w:r>
        <w:t>KucingMu tidak dirancang semata-mata sebagai platform pencatatan administratif, melainkan sebagai sarana transformasi sosial untuk meningkatkan kualitas hidup bersama antara manusia dan hewan peliharaan sesuai dengan prinsip k</w:t>
      </w:r>
      <w:r>
        <w:t>esehatan masyarakat dan nilai-nilai Islam rahmatan lil 'alamin.</w:t>
      </w:r>
    </w:p>
    <w:p w14:paraId="767F498C" w14:textId="77777777" w:rsidR="00760E3A" w:rsidRDefault="00531BB5">
      <w:pPr>
        <w:keepNext/>
        <w:spacing w:before="160"/>
      </w:pPr>
      <w:r>
        <w:rPr>
          <w:b/>
          <w:color w:val="0D5C3A"/>
          <w:sz w:val="24"/>
        </w:rPr>
        <w:t>Manfaat bagi Berbagai Pihak</w:t>
      </w:r>
    </w:p>
    <w:p w14:paraId="4D376B90" w14:textId="77777777" w:rsidR="005D0673" w:rsidRPr="005D0673" w:rsidRDefault="00531BB5" w:rsidP="005D0673">
      <w:pPr>
        <w:pStyle w:val="ListParagraph"/>
        <w:numPr>
          <w:ilvl w:val="0"/>
          <w:numId w:val="19"/>
        </w:numPr>
      </w:pPr>
      <w:proofErr w:type="spellStart"/>
      <w:r w:rsidRPr="005D0673">
        <w:rPr>
          <w:b/>
        </w:rPr>
        <w:t>Bagi</w:t>
      </w:r>
      <w:proofErr w:type="spellEnd"/>
      <w:r w:rsidRPr="005D0673">
        <w:rPr>
          <w:b/>
        </w:rPr>
        <w:t xml:space="preserve"> </w:t>
      </w:r>
      <w:proofErr w:type="spellStart"/>
      <w:r w:rsidRPr="005D0673">
        <w:rPr>
          <w:b/>
        </w:rPr>
        <w:t>Pemilik</w:t>
      </w:r>
      <w:proofErr w:type="spellEnd"/>
      <w:r w:rsidRPr="005D0673">
        <w:rPr>
          <w:b/>
        </w:rPr>
        <w:t xml:space="preserve"> </w:t>
      </w:r>
      <w:proofErr w:type="spellStart"/>
      <w:r w:rsidRPr="005D0673">
        <w:rPr>
          <w:b/>
        </w:rPr>
        <w:t>Kucing</w:t>
      </w:r>
      <w:proofErr w:type="spellEnd"/>
      <w:r w:rsidRPr="005D0673">
        <w:rPr>
          <w:b/>
        </w:rPr>
        <w:t xml:space="preserve"> dan </w:t>
      </w:r>
      <w:proofErr w:type="spellStart"/>
      <w:r w:rsidRPr="005D0673">
        <w:rPr>
          <w:b/>
        </w:rPr>
        <w:t>Keluarga</w:t>
      </w:r>
      <w:proofErr w:type="spellEnd"/>
      <w:r w:rsidRPr="005D0673">
        <w:rPr>
          <w:b/>
        </w:rPr>
        <w:t>:</w:t>
      </w:r>
    </w:p>
    <w:p w14:paraId="68FC729B" w14:textId="088E684E" w:rsidR="005D0673" w:rsidRDefault="00531BB5" w:rsidP="005D0673">
      <w:pPr>
        <w:pStyle w:val="ListParagraph"/>
        <w:numPr>
          <w:ilvl w:val="1"/>
          <w:numId w:val="19"/>
        </w:numPr>
        <w:jc w:val="both"/>
      </w:pPr>
      <w:proofErr w:type="spellStart"/>
      <w:r>
        <w:t>Kepastian</w:t>
      </w:r>
      <w:proofErr w:type="spellEnd"/>
      <w:r>
        <w:t xml:space="preserve"> </w:t>
      </w:r>
      <w:proofErr w:type="spellStart"/>
      <w:r>
        <w:t>catatan</w:t>
      </w:r>
      <w:proofErr w:type="spellEnd"/>
      <w:r>
        <w:t xml:space="preserve"> </w:t>
      </w:r>
      <w:proofErr w:type="spellStart"/>
      <w:r>
        <w:t>medis</w:t>
      </w:r>
      <w:proofErr w:type="spellEnd"/>
      <w:r>
        <w:t xml:space="preserve"> yang rapi dan dapat diakses </w:t>
      </w:r>
      <w:proofErr w:type="spellStart"/>
      <w:r>
        <w:t>kapan</w:t>
      </w:r>
      <w:proofErr w:type="spellEnd"/>
      <w:r>
        <w:t xml:space="preserve"> pun </w:t>
      </w:r>
      <w:proofErr w:type="spellStart"/>
      <w:r>
        <w:t>saat</w:t>
      </w:r>
      <w:proofErr w:type="spellEnd"/>
      <w:r>
        <w:t xml:space="preserve"> </w:t>
      </w:r>
      <w:proofErr w:type="spellStart"/>
      <w:r>
        <w:t>dibutuhkan</w:t>
      </w:r>
      <w:proofErr w:type="spellEnd"/>
      <w:r w:rsidR="005D0673">
        <w:t>;</w:t>
      </w:r>
    </w:p>
    <w:p w14:paraId="60808284" w14:textId="26C02D94" w:rsidR="005D0673" w:rsidRDefault="00531BB5" w:rsidP="005D0673">
      <w:pPr>
        <w:pStyle w:val="ListParagraph"/>
        <w:numPr>
          <w:ilvl w:val="1"/>
          <w:numId w:val="19"/>
        </w:numPr>
        <w:jc w:val="both"/>
      </w:pPr>
      <w:proofErr w:type="spellStart"/>
      <w:r>
        <w:t>Meningkatkan</w:t>
      </w:r>
      <w:proofErr w:type="spellEnd"/>
      <w:r>
        <w:t xml:space="preserve"> rasa </w:t>
      </w:r>
      <w:proofErr w:type="spellStart"/>
      <w:r>
        <w:t>tanggung</w:t>
      </w:r>
      <w:proofErr w:type="spellEnd"/>
      <w:r>
        <w:t xml:space="preserve"> </w:t>
      </w:r>
      <w:proofErr w:type="spellStart"/>
      <w:r>
        <w:t>jawab</w:t>
      </w:r>
      <w:proofErr w:type="spellEnd"/>
      <w:r>
        <w:t xml:space="preserve"> (responsibl</w:t>
      </w:r>
      <w:r>
        <w:t xml:space="preserve">e pet ownership) dalam </w:t>
      </w:r>
      <w:proofErr w:type="spellStart"/>
      <w:r>
        <w:t>merawat</w:t>
      </w:r>
      <w:proofErr w:type="spellEnd"/>
      <w:r>
        <w:t xml:space="preserve"> </w:t>
      </w:r>
      <w:proofErr w:type="spellStart"/>
      <w:r>
        <w:t>hewan</w:t>
      </w:r>
      <w:proofErr w:type="spellEnd"/>
      <w:r>
        <w:t xml:space="preserve"> </w:t>
      </w:r>
      <w:proofErr w:type="spellStart"/>
      <w:r>
        <w:t>ciptaan</w:t>
      </w:r>
      <w:proofErr w:type="spellEnd"/>
      <w:r>
        <w:t xml:space="preserve"> Allah</w:t>
      </w:r>
      <w:r w:rsidR="005D0673">
        <w:t>;</w:t>
      </w:r>
    </w:p>
    <w:p w14:paraId="0C356F0E" w14:textId="21915BEE" w:rsidR="00760E3A" w:rsidRDefault="00531BB5" w:rsidP="005D0673">
      <w:pPr>
        <w:pStyle w:val="ListParagraph"/>
        <w:numPr>
          <w:ilvl w:val="1"/>
          <w:numId w:val="19"/>
        </w:numPr>
        <w:jc w:val="both"/>
      </w:pPr>
      <w:proofErr w:type="spellStart"/>
      <w:r>
        <w:t>Memperoleh</w:t>
      </w:r>
      <w:proofErr w:type="spellEnd"/>
      <w:r>
        <w:t xml:space="preserve"> </w:t>
      </w:r>
      <w:proofErr w:type="spellStart"/>
      <w:r>
        <w:t>akses</w:t>
      </w:r>
      <w:proofErr w:type="spellEnd"/>
      <w:r>
        <w:t xml:space="preserve"> </w:t>
      </w:r>
      <w:proofErr w:type="spellStart"/>
      <w:r>
        <w:t>informasi</w:t>
      </w:r>
      <w:proofErr w:type="spellEnd"/>
      <w:r>
        <w:t xml:space="preserve"> </w:t>
      </w:r>
      <w:proofErr w:type="spellStart"/>
      <w:r>
        <w:t>kesehatan</w:t>
      </w:r>
      <w:proofErr w:type="spellEnd"/>
      <w:r>
        <w:t xml:space="preserve"> yang valid dan terhindar dari mitos perawatan yang membahayakan.</w:t>
      </w:r>
    </w:p>
    <w:p w14:paraId="23A106AD" w14:textId="77777777" w:rsidR="005D0673" w:rsidRPr="005D0673" w:rsidRDefault="00531BB5" w:rsidP="005D0673">
      <w:pPr>
        <w:pStyle w:val="ListParagraph"/>
        <w:numPr>
          <w:ilvl w:val="0"/>
          <w:numId w:val="19"/>
        </w:numPr>
        <w:jc w:val="both"/>
      </w:pPr>
      <w:proofErr w:type="spellStart"/>
      <w:r w:rsidRPr="005D0673">
        <w:rPr>
          <w:b/>
        </w:rPr>
        <w:t>Bagi</w:t>
      </w:r>
      <w:proofErr w:type="spellEnd"/>
      <w:r w:rsidRPr="005D0673">
        <w:rPr>
          <w:b/>
        </w:rPr>
        <w:t xml:space="preserve"> Dokter </w:t>
      </w:r>
      <w:proofErr w:type="spellStart"/>
      <w:r w:rsidRPr="005D0673">
        <w:rPr>
          <w:b/>
        </w:rPr>
        <w:t>Hewan</w:t>
      </w:r>
      <w:proofErr w:type="spellEnd"/>
      <w:r w:rsidRPr="005D0673">
        <w:rPr>
          <w:b/>
        </w:rPr>
        <w:t xml:space="preserve"> dan Mitra </w:t>
      </w:r>
      <w:proofErr w:type="spellStart"/>
      <w:r w:rsidRPr="005D0673">
        <w:rPr>
          <w:b/>
        </w:rPr>
        <w:t>Klinik</w:t>
      </w:r>
      <w:proofErr w:type="spellEnd"/>
      <w:r w:rsidRPr="005D0673">
        <w:rPr>
          <w:b/>
        </w:rPr>
        <w:t>:</w:t>
      </w:r>
    </w:p>
    <w:p w14:paraId="693505F2" w14:textId="1CE98785" w:rsidR="005D0673" w:rsidRDefault="00531BB5" w:rsidP="005D0673">
      <w:pPr>
        <w:pStyle w:val="ListParagraph"/>
        <w:numPr>
          <w:ilvl w:val="1"/>
          <w:numId w:val="19"/>
        </w:numPr>
        <w:jc w:val="both"/>
      </w:pPr>
      <w:proofErr w:type="spellStart"/>
      <w:r>
        <w:t>Standarisasi</w:t>
      </w:r>
      <w:proofErr w:type="spellEnd"/>
      <w:r>
        <w:t xml:space="preserve"> format </w:t>
      </w:r>
      <w:proofErr w:type="spellStart"/>
      <w:r>
        <w:t>pencatatan</w:t>
      </w:r>
      <w:proofErr w:type="spellEnd"/>
      <w:r>
        <w:t xml:space="preserve"> </w:t>
      </w:r>
      <w:proofErr w:type="spellStart"/>
      <w:r>
        <w:t>medis</w:t>
      </w:r>
      <w:proofErr w:type="spellEnd"/>
      <w:r>
        <w:t xml:space="preserve"> digital yang </w:t>
      </w:r>
      <w:r>
        <w:t xml:space="preserve">efisien dan </w:t>
      </w:r>
      <w:proofErr w:type="spellStart"/>
      <w:r>
        <w:t>menghemat</w:t>
      </w:r>
      <w:proofErr w:type="spellEnd"/>
      <w:r>
        <w:t xml:space="preserve"> </w:t>
      </w:r>
      <w:proofErr w:type="spellStart"/>
      <w:r>
        <w:t>waktu</w:t>
      </w:r>
      <w:proofErr w:type="spellEnd"/>
      <w:r>
        <w:t xml:space="preserve"> </w:t>
      </w:r>
      <w:proofErr w:type="spellStart"/>
      <w:r>
        <w:t>administrasi</w:t>
      </w:r>
      <w:proofErr w:type="spellEnd"/>
      <w:r w:rsidR="005D0673">
        <w:t>;</w:t>
      </w:r>
    </w:p>
    <w:p w14:paraId="152F23CE" w14:textId="70BCA1AC" w:rsidR="005D0673" w:rsidRDefault="00531BB5" w:rsidP="005D0673">
      <w:pPr>
        <w:pStyle w:val="ListParagraph"/>
        <w:numPr>
          <w:ilvl w:val="1"/>
          <w:numId w:val="19"/>
        </w:numPr>
        <w:jc w:val="both"/>
      </w:pPr>
      <w:proofErr w:type="spellStart"/>
      <w:r>
        <w:t>Kemudahan</w:t>
      </w:r>
      <w:proofErr w:type="spellEnd"/>
      <w:r>
        <w:t xml:space="preserve"> </w:t>
      </w:r>
      <w:proofErr w:type="spellStart"/>
      <w:r>
        <w:t>dalam</w:t>
      </w:r>
      <w:proofErr w:type="spellEnd"/>
      <w:r>
        <w:t xml:space="preserve"> </w:t>
      </w:r>
      <w:proofErr w:type="spellStart"/>
      <w:r>
        <w:t>melacak</w:t>
      </w:r>
      <w:proofErr w:type="spellEnd"/>
      <w:r>
        <w:t xml:space="preserve"> </w:t>
      </w:r>
      <w:proofErr w:type="spellStart"/>
      <w:r>
        <w:t>riwayat</w:t>
      </w:r>
      <w:proofErr w:type="spellEnd"/>
      <w:r>
        <w:t xml:space="preserve"> </w:t>
      </w:r>
      <w:proofErr w:type="spellStart"/>
      <w:r>
        <w:t>pasien</w:t>
      </w:r>
      <w:proofErr w:type="spellEnd"/>
      <w:r>
        <w:t xml:space="preserve"> berulang maupun pasien </w:t>
      </w:r>
      <w:proofErr w:type="spellStart"/>
      <w:r>
        <w:t>rujukan</w:t>
      </w:r>
      <w:proofErr w:type="spellEnd"/>
      <w:r>
        <w:t xml:space="preserve"> </w:t>
      </w:r>
      <w:proofErr w:type="spellStart"/>
      <w:r>
        <w:t>dari</w:t>
      </w:r>
      <w:proofErr w:type="spellEnd"/>
      <w:r>
        <w:t xml:space="preserve"> wilayah lain</w:t>
      </w:r>
      <w:r w:rsidR="005D0673">
        <w:t>;</w:t>
      </w:r>
    </w:p>
    <w:p w14:paraId="78F234D7" w14:textId="2BB68C3F" w:rsidR="00760E3A" w:rsidRDefault="00531BB5" w:rsidP="005D0673">
      <w:pPr>
        <w:pStyle w:val="ListParagraph"/>
        <w:numPr>
          <w:ilvl w:val="1"/>
          <w:numId w:val="19"/>
        </w:numPr>
        <w:jc w:val="both"/>
      </w:pPr>
      <w:r>
        <w:t xml:space="preserve">Ruang </w:t>
      </w:r>
      <w:proofErr w:type="spellStart"/>
      <w:r>
        <w:t>kontribusi</w:t>
      </w:r>
      <w:proofErr w:type="spellEnd"/>
      <w:r>
        <w:t xml:space="preserve"> </w:t>
      </w:r>
      <w:proofErr w:type="spellStart"/>
      <w:r>
        <w:t>profesional</w:t>
      </w:r>
      <w:proofErr w:type="spellEnd"/>
      <w:r>
        <w:t xml:space="preserve"> </w:t>
      </w:r>
      <w:proofErr w:type="spellStart"/>
      <w:r>
        <w:t>dalam</w:t>
      </w:r>
      <w:proofErr w:type="spellEnd"/>
      <w:r>
        <w:t xml:space="preserve"> mendukung program kesehatan hewan di lingkungan masyarakat.</w:t>
      </w:r>
    </w:p>
    <w:p w14:paraId="687ED595" w14:textId="77777777" w:rsidR="005D0673" w:rsidRPr="005D0673" w:rsidRDefault="00531BB5" w:rsidP="005D0673">
      <w:pPr>
        <w:pStyle w:val="ListParagraph"/>
        <w:numPr>
          <w:ilvl w:val="0"/>
          <w:numId w:val="19"/>
        </w:numPr>
        <w:jc w:val="both"/>
      </w:pPr>
      <w:proofErr w:type="spellStart"/>
      <w:r w:rsidRPr="005D0673">
        <w:rPr>
          <w:b/>
        </w:rPr>
        <w:t>Bagi</w:t>
      </w:r>
      <w:proofErr w:type="spellEnd"/>
      <w:r w:rsidRPr="005D0673">
        <w:rPr>
          <w:b/>
        </w:rPr>
        <w:t xml:space="preserve"> Masyarakat </w:t>
      </w:r>
      <w:proofErr w:type="spellStart"/>
      <w:r w:rsidRPr="005D0673">
        <w:rPr>
          <w:b/>
        </w:rPr>
        <w:t>Umum</w:t>
      </w:r>
      <w:proofErr w:type="spellEnd"/>
      <w:r w:rsidRPr="005D0673">
        <w:rPr>
          <w:b/>
        </w:rPr>
        <w:t xml:space="preserve"> da</w:t>
      </w:r>
      <w:r w:rsidRPr="005D0673">
        <w:rPr>
          <w:b/>
        </w:rPr>
        <w:t xml:space="preserve">n </w:t>
      </w:r>
      <w:proofErr w:type="spellStart"/>
      <w:r w:rsidRPr="005D0673">
        <w:rPr>
          <w:b/>
        </w:rPr>
        <w:t>Lingkungan</w:t>
      </w:r>
      <w:proofErr w:type="spellEnd"/>
      <w:r w:rsidRPr="005D0673">
        <w:rPr>
          <w:b/>
        </w:rPr>
        <w:t>:</w:t>
      </w:r>
    </w:p>
    <w:p w14:paraId="6173CE97" w14:textId="7EDC7529" w:rsidR="005D0673" w:rsidRDefault="00531BB5" w:rsidP="005D0673">
      <w:pPr>
        <w:pStyle w:val="ListParagraph"/>
        <w:numPr>
          <w:ilvl w:val="1"/>
          <w:numId w:val="19"/>
        </w:numPr>
        <w:jc w:val="both"/>
      </w:pPr>
      <w:proofErr w:type="spellStart"/>
      <w:r>
        <w:t>Menekan</w:t>
      </w:r>
      <w:proofErr w:type="spellEnd"/>
      <w:r>
        <w:t xml:space="preserve"> </w:t>
      </w:r>
      <w:proofErr w:type="spellStart"/>
      <w:r>
        <w:t>penyebaran</w:t>
      </w:r>
      <w:proofErr w:type="spellEnd"/>
      <w:r>
        <w:t xml:space="preserve"> </w:t>
      </w:r>
      <w:proofErr w:type="spellStart"/>
      <w:r>
        <w:t>penyakit</w:t>
      </w:r>
      <w:proofErr w:type="spellEnd"/>
      <w:r>
        <w:t xml:space="preserve"> </w:t>
      </w:r>
      <w:proofErr w:type="spellStart"/>
      <w:r>
        <w:t>menular</w:t>
      </w:r>
      <w:proofErr w:type="spellEnd"/>
      <w:r>
        <w:t xml:space="preserve"> zoonosis melalui pemantauan status </w:t>
      </w:r>
      <w:proofErr w:type="spellStart"/>
      <w:r>
        <w:t>vaksinasi</w:t>
      </w:r>
      <w:proofErr w:type="spellEnd"/>
      <w:r>
        <w:t xml:space="preserve"> yang </w:t>
      </w:r>
      <w:proofErr w:type="spellStart"/>
      <w:r>
        <w:t>terdata</w:t>
      </w:r>
      <w:proofErr w:type="spellEnd"/>
      <w:r w:rsidR="005D0673">
        <w:t>;</w:t>
      </w:r>
    </w:p>
    <w:p w14:paraId="5FB9F3F1" w14:textId="77777777" w:rsidR="005D0673" w:rsidRDefault="00531BB5" w:rsidP="005D0673">
      <w:pPr>
        <w:pStyle w:val="ListParagraph"/>
        <w:numPr>
          <w:ilvl w:val="1"/>
          <w:numId w:val="19"/>
        </w:numPr>
        <w:jc w:val="both"/>
      </w:pPr>
      <w:r>
        <w:t xml:space="preserve"> Mendorong pengendalian populasi kucing secara manusiawi </w:t>
      </w:r>
      <w:proofErr w:type="spellStart"/>
      <w:r>
        <w:t>melalui</w:t>
      </w:r>
      <w:proofErr w:type="spellEnd"/>
      <w:r>
        <w:t xml:space="preserve"> </w:t>
      </w:r>
      <w:proofErr w:type="spellStart"/>
      <w:r>
        <w:t>pendataan</w:t>
      </w:r>
      <w:proofErr w:type="spellEnd"/>
      <w:r>
        <w:t xml:space="preserve"> program </w:t>
      </w:r>
      <w:proofErr w:type="spellStart"/>
      <w:r>
        <w:t>sterilisasi</w:t>
      </w:r>
      <w:proofErr w:type="spellEnd"/>
      <w:r w:rsidR="005D0673">
        <w:t>;</w:t>
      </w:r>
    </w:p>
    <w:p w14:paraId="7EE20441" w14:textId="446E8A3C" w:rsidR="00760E3A" w:rsidRDefault="00531BB5" w:rsidP="005D0673">
      <w:pPr>
        <w:pStyle w:val="ListParagraph"/>
        <w:numPr>
          <w:ilvl w:val="1"/>
          <w:numId w:val="19"/>
        </w:numPr>
        <w:jc w:val="both"/>
      </w:pPr>
      <w:r>
        <w:t xml:space="preserve"> Lingkungan pemukiman yang lebih bersih, sehat,</w:t>
      </w:r>
      <w:r>
        <w:t xml:space="preserve"> dan bebas dari konflik sosial terkait satwa liar.</w:t>
      </w:r>
    </w:p>
    <w:p w14:paraId="3FCA1E09" w14:textId="77777777" w:rsidR="00760E3A" w:rsidRDefault="00531BB5">
      <w:pPr>
        <w:keepNext/>
        <w:spacing w:before="160"/>
      </w:pPr>
      <w:r>
        <w:rPr>
          <w:b/>
          <w:color w:val="0D5C3A"/>
          <w:sz w:val="24"/>
        </w:rPr>
        <w:t>I</w:t>
      </w:r>
      <w:r>
        <w:rPr>
          <w:b/>
          <w:color w:val="0D5C3A"/>
          <w:sz w:val="24"/>
        </w:rPr>
        <w:t>ndikator Dampak yang Dapat Diukur (Key Performance Indicators)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010"/>
        <w:gridCol w:w="3010"/>
        <w:gridCol w:w="3010"/>
      </w:tblGrid>
      <w:tr w:rsidR="00760E3A" w14:paraId="7680481D" w14:textId="77777777">
        <w:trPr>
          <w:jc w:val="center"/>
        </w:trPr>
        <w:tc>
          <w:tcPr>
            <w:tcW w:w="3010" w:type="dxa"/>
            <w:shd w:val="clear" w:color="auto" w:fill="0F2942"/>
            <w:tcMar>
              <w:top w:w="100" w:type="dxa"/>
              <w:left w:w="120" w:type="dxa"/>
              <w:bottom w:w="100" w:type="dxa"/>
              <w:right w:w="120" w:type="dxa"/>
            </w:tcMar>
          </w:tcPr>
          <w:p w14:paraId="47EF12D0" w14:textId="77777777" w:rsidR="00760E3A" w:rsidRDefault="00531BB5">
            <w:r>
              <w:rPr>
                <w:b/>
                <w:color w:val="FFFFFF"/>
                <w:sz w:val="19"/>
              </w:rPr>
              <w:t>Dimensi Dampak</w:t>
            </w:r>
          </w:p>
        </w:tc>
        <w:tc>
          <w:tcPr>
            <w:tcW w:w="3010" w:type="dxa"/>
            <w:shd w:val="clear" w:color="auto" w:fill="0F2942"/>
            <w:tcMar>
              <w:top w:w="100" w:type="dxa"/>
              <w:left w:w="120" w:type="dxa"/>
              <w:bottom w:w="100" w:type="dxa"/>
              <w:right w:w="120" w:type="dxa"/>
            </w:tcMar>
          </w:tcPr>
          <w:p w14:paraId="39B1A3B5" w14:textId="77777777" w:rsidR="00760E3A" w:rsidRDefault="00531BB5">
            <w:r>
              <w:rPr>
                <w:b/>
                <w:color w:val="FFFFFF"/>
                <w:sz w:val="19"/>
              </w:rPr>
              <w:t>Indikator Kuantitatif Terukur</w:t>
            </w:r>
          </w:p>
        </w:tc>
        <w:tc>
          <w:tcPr>
            <w:tcW w:w="3010" w:type="dxa"/>
            <w:shd w:val="clear" w:color="auto" w:fill="0F2942"/>
            <w:tcMar>
              <w:top w:w="100" w:type="dxa"/>
              <w:left w:w="120" w:type="dxa"/>
              <w:bottom w:w="100" w:type="dxa"/>
              <w:right w:w="120" w:type="dxa"/>
            </w:tcMar>
          </w:tcPr>
          <w:p w14:paraId="6EE2310A" w14:textId="77777777" w:rsidR="00760E3A" w:rsidRDefault="00531BB5">
            <w:r>
              <w:rPr>
                <w:b/>
                <w:color w:val="FFFFFF"/>
                <w:sz w:val="19"/>
              </w:rPr>
              <w:t>Target Capaian Tahap Awal</w:t>
            </w:r>
          </w:p>
        </w:tc>
      </w:tr>
      <w:tr w:rsidR="00760E3A" w14:paraId="606E8D33" w14:textId="77777777">
        <w:trPr>
          <w:jc w:val="center"/>
        </w:trPr>
        <w:tc>
          <w:tcPr>
            <w:tcW w:w="3010" w:type="dxa"/>
            <w:shd w:val="clear" w:color="auto" w:fill="F8FAFC"/>
            <w:tcMar>
              <w:top w:w="80" w:type="dxa"/>
              <w:left w:w="120" w:type="dxa"/>
              <w:bottom w:w="80" w:type="dxa"/>
              <w:right w:w="120" w:type="dxa"/>
            </w:tcMar>
          </w:tcPr>
          <w:p w14:paraId="325B6790" w14:textId="77777777" w:rsidR="00760E3A" w:rsidRDefault="00531BB5">
            <w:r>
              <w:rPr>
                <w:b/>
                <w:sz w:val="18"/>
              </w:rPr>
              <w:t>Adopsi &amp; Identitas Digital</w:t>
            </w:r>
          </w:p>
        </w:tc>
        <w:tc>
          <w:tcPr>
            <w:tcW w:w="3010" w:type="dxa"/>
            <w:shd w:val="clear" w:color="auto" w:fill="F8FAFC"/>
            <w:tcMar>
              <w:top w:w="80" w:type="dxa"/>
              <w:left w:w="120" w:type="dxa"/>
              <w:bottom w:w="80" w:type="dxa"/>
              <w:right w:w="120" w:type="dxa"/>
            </w:tcMar>
          </w:tcPr>
          <w:p w14:paraId="77A0CFDB" w14:textId="77777777" w:rsidR="00760E3A" w:rsidRDefault="00531BB5">
            <w:r>
              <w:rPr>
                <w:sz w:val="17"/>
              </w:rPr>
              <w:t>Jumlah kucing terdaftar dan memiliki kartu</w:t>
            </w:r>
            <w:r>
              <w:rPr>
                <w:sz w:val="17"/>
              </w:rPr>
              <w:t xml:space="preserve"> KTAKuMu resmi terverifikasi.</w:t>
            </w:r>
          </w:p>
        </w:tc>
        <w:tc>
          <w:tcPr>
            <w:tcW w:w="3010" w:type="dxa"/>
            <w:shd w:val="clear" w:color="auto" w:fill="F8FAFC"/>
            <w:tcMar>
              <w:top w:w="80" w:type="dxa"/>
              <w:left w:w="120" w:type="dxa"/>
              <w:bottom w:w="80" w:type="dxa"/>
              <w:right w:w="120" w:type="dxa"/>
            </w:tcMar>
          </w:tcPr>
          <w:p w14:paraId="6F530EE0" w14:textId="77777777" w:rsidR="00760E3A" w:rsidRDefault="00531BB5">
            <w:r>
              <w:rPr>
                <w:sz w:val="17"/>
              </w:rPr>
              <w:t>500 - 1.000 kucing terdata pada wilayah percontohan.</w:t>
            </w:r>
          </w:p>
        </w:tc>
      </w:tr>
      <w:tr w:rsidR="00760E3A" w14:paraId="62BBD8D7" w14:textId="77777777">
        <w:trPr>
          <w:jc w:val="center"/>
        </w:trPr>
        <w:tc>
          <w:tcPr>
            <w:tcW w:w="3010" w:type="dxa"/>
            <w:tcMar>
              <w:top w:w="80" w:type="dxa"/>
              <w:left w:w="120" w:type="dxa"/>
              <w:bottom w:w="80" w:type="dxa"/>
              <w:right w:w="120" w:type="dxa"/>
            </w:tcMar>
          </w:tcPr>
          <w:p w14:paraId="0C2BD80A" w14:textId="77777777" w:rsidR="00760E3A" w:rsidRDefault="00531BB5">
            <w:r>
              <w:rPr>
                <w:b/>
                <w:sz w:val="18"/>
              </w:rPr>
              <w:t>Kesehatan Hewan</w:t>
            </w:r>
          </w:p>
        </w:tc>
        <w:tc>
          <w:tcPr>
            <w:tcW w:w="3010" w:type="dxa"/>
            <w:tcMar>
              <w:top w:w="80" w:type="dxa"/>
              <w:left w:w="120" w:type="dxa"/>
              <w:bottom w:w="80" w:type="dxa"/>
              <w:right w:w="120" w:type="dxa"/>
            </w:tcMar>
          </w:tcPr>
          <w:p w14:paraId="090BAA70" w14:textId="77777777" w:rsidR="00760E3A" w:rsidRDefault="00531BB5">
            <w:r>
              <w:rPr>
                <w:sz w:val="17"/>
              </w:rPr>
              <w:t>Jumlah catatan rekam medis dan vaksinasi yang diinput oleh dokter hewan.</w:t>
            </w:r>
          </w:p>
        </w:tc>
        <w:tc>
          <w:tcPr>
            <w:tcW w:w="3010" w:type="dxa"/>
            <w:tcMar>
              <w:top w:w="80" w:type="dxa"/>
              <w:left w:w="120" w:type="dxa"/>
              <w:bottom w:w="80" w:type="dxa"/>
              <w:right w:w="120" w:type="dxa"/>
            </w:tcMar>
          </w:tcPr>
          <w:p w14:paraId="1F964403" w14:textId="77777777" w:rsidR="00760E3A" w:rsidRDefault="00531BB5">
            <w:r>
              <w:rPr>
                <w:sz w:val="17"/>
              </w:rPr>
              <w:t>100% kucing terdaftar memiliki rekam medis awal.</w:t>
            </w:r>
          </w:p>
        </w:tc>
      </w:tr>
      <w:tr w:rsidR="00760E3A" w14:paraId="6ACEBC96" w14:textId="77777777">
        <w:trPr>
          <w:jc w:val="center"/>
        </w:trPr>
        <w:tc>
          <w:tcPr>
            <w:tcW w:w="3010" w:type="dxa"/>
            <w:shd w:val="clear" w:color="auto" w:fill="F8FAFC"/>
            <w:tcMar>
              <w:top w:w="80" w:type="dxa"/>
              <w:left w:w="120" w:type="dxa"/>
              <w:bottom w:w="80" w:type="dxa"/>
              <w:right w:w="120" w:type="dxa"/>
            </w:tcMar>
          </w:tcPr>
          <w:p w14:paraId="5B7AA152" w14:textId="77777777" w:rsidR="00760E3A" w:rsidRDefault="00531BB5">
            <w:r>
              <w:rPr>
                <w:b/>
                <w:sz w:val="18"/>
              </w:rPr>
              <w:t>Jejaring Medis</w:t>
            </w:r>
          </w:p>
        </w:tc>
        <w:tc>
          <w:tcPr>
            <w:tcW w:w="3010" w:type="dxa"/>
            <w:shd w:val="clear" w:color="auto" w:fill="F8FAFC"/>
            <w:tcMar>
              <w:top w:w="80" w:type="dxa"/>
              <w:left w:w="120" w:type="dxa"/>
              <w:bottom w:w="80" w:type="dxa"/>
              <w:right w:w="120" w:type="dxa"/>
            </w:tcMar>
          </w:tcPr>
          <w:p w14:paraId="0A8BB23D" w14:textId="77777777" w:rsidR="00760E3A" w:rsidRDefault="00531BB5">
            <w:r>
              <w:rPr>
                <w:sz w:val="17"/>
              </w:rPr>
              <w:t xml:space="preserve">Jumlah </w:t>
            </w:r>
            <w:r>
              <w:rPr>
                <w:sz w:val="17"/>
              </w:rPr>
              <w:t>dokter hewan dan klinik yang aktif menggunakan sistem.</w:t>
            </w:r>
          </w:p>
        </w:tc>
        <w:tc>
          <w:tcPr>
            <w:tcW w:w="3010" w:type="dxa"/>
            <w:shd w:val="clear" w:color="auto" w:fill="F8FAFC"/>
            <w:tcMar>
              <w:top w:w="80" w:type="dxa"/>
              <w:left w:w="120" w:type="dxa"/>
              <w:bottom w:w="80" w:type="dxa"/>
              <w:right w:w="120" w:type="dxa"/>
            </w:tcMar>
          </w:tcPr>
          <w:p w14:paraId="2C4193C5" w14:textId="77777777" w:rsidR="00760E3A" w:rsidRDefault="00531BB5">
            <w:r>
              <w:rPr>
                <w:sz w:val="17"/>
              </w:rPr>
              <w:t>10 - 20 dokter hewan mitra pada tahap awal.</w:t>
            </w:r>
          </w:p>
        </w:tc>
      </w:tr>
      <w:tr w:rsidR="00760E3A" w14:paraId="4FF0564E" w14:textId="77777777">
        <w:trPr>
          <w:jc w:val="center"/>
        </w:trPr>
        <w:tc>
          <w:tcPr>
            <w:tcW w:w="3010" w:type="dxa"/>
            <w:tcMar>
              <w:top w:w="80" w:type="dxa"/>
              <w:left w:w="120" w:type="dxa"/>
              <w:bottom w:w="80" w:type="dxa"/>
              <w:right w:w="120" w:type="dxa"/>
            </w:tcMar>
          </w:tcPr>
          <w:p w14:paraId="1825C666" w14:textId="77777777" w:rsidR="00760E3A" w:rsidRDefault="00531BB5">
            <w:r>
              <w:rPr>
                <w:b/>
                <w:sz w:val="18"/>
              </w:rPr>
              <w:t>Edukasi &amp; Literasi</w:t>
            </w:r>
          </w:p>
        </w:tc>
        <w:tc>
          <w:tcPr>
            <w:tcW w:w="3010" w:type="dxa"/>
            <w:tcMar>
              <w:top w:w="80" w:type="dxa"/>
              <w:left w:w="120" w:type="dxa"/>
              <w:bottom w:w="80" w:type="dxa"/>
              <w:right w:w="120" w:type="dxa"/>
            </w:tcMar>
          </w:tcPr>
          <w:p w14:paraId="7C38ECED" w14:textId="77777777" w:rsidR="00760E3A" w:rsidRDefault="00531BB5">
            <w:r>
              <w:rPr>
                <w:sz w:val="17"/>
              </w:rPr>
              <w:t>Jumlah kegiatan sosialisasi / edukasi perawatan kucing dan zoonosis.</w:t>
            </w:r>
          </w:p>
        </w:tc>
        <w:tc>
          <w:tcPr>
            <w:tcW w:w="3010" w:type="dxa"/>
            <w:tcMar>
              <w:top w:w="80" w:type="dxa"/>
              <w:left w:w="120" w:type="dxa"/>
              <w:bottom w:w="80" w:type="dxa"/>
              <w:right w:w="120" w:type="dxa"/>
            </w:tcMar>
          </w:tcPr>
          <w:p w14:paraId="2EE630F1" w14:textId="77777777" w:rsidR="00760E3A" w:rsidRDefault="00531BB5">
            <w:r>
              <w:rPr>
                <w:sz w:val="17"/>
              </w:rPr>
              <w:t>Minimal 2 sesi edukasi komunitas per semester.</w:t>
            </w:r>
          </w:p>
        </w:tc>
      </w:tr>
    </w:tbl>
    <w:p w14:paraId="522BD67C" w14:textId="77777777" w:rsidR="00760E3A" w:rsidRDefault="00531BB5">
      <w:r>
        <w:br w:type="page"/>
      </w:r>
    </w:p>
    <w:p w14:paraId="76D03F51" w14:textId="77777777" w:rsidR="00760E3A" w:rsidRDefault="00531BB5">
      <w:pPr>
        <w:keepNext/>
        <w:spacing w:before="240" w:after="120"/>
      </w:pPr>
      <w:r>
        <w:rPr>
          <w:b/>
          <w:color w:val="0F2942"/>
          <w:sz w:val="30"/>
        </w:rPr>
        <w:lastRenderedPageBreak/>
        <w:t xml:space="preserve">5. Peluang </w:t>
      </w:r>
      <w:r>
        <w:rPr>
          <w:b/>
          <w:color w:val="0F2942"/>
          <w:sz w:val="30"/>
        </w:rPr>
        <w:t>Sinergi dengan Ekosistem Muhammadiyah</w:t>
      </w:r>
    </w:p>
    <w:p w14:paraId="2E19F253" w14:textId="77777777" w:rsidR="00760E3A" w:rsidRDefault="00531BB5" w:rsidP="005D0673">
      <w:pPr>
        <w:jc w:val="both"/>
      </w:pPr>
      <w:r>
        <w:t>Sebagai gerakan Islam yang berakar kuat pada nilai tajdid (pembaruan) dan amal usaha di bidang kesehatan, sosial, dan pendidikan, Muhammadiyah memiliki infrastruktur organisasi yang sangat potensial untuk berkolaborasi</w:t>
      </w:r>
      <w:r>
        <w:t xml:space="preserve"> dalam isu kesehatan terpadu (One Health) dan kesejahteraan lingkungan.</w:t>
      </w:r>
    </w:p>
    <w:p w14:paraId="34722335" w14:textId="77777777" w:rsidR="00760E3A" w:rsidRDefault="00531BB5">
      <w:pPr>
        <w:keepNext/>
        <w:spacing w:before="160"/>
      </w:pPr>
      <w:r>
        <w:rPr>
          <w:b/>
          <w:color w:val="0D5C3A"/>
          <w:sz w:val="24"/>
        </w:rPr>
        <w:t>Peta Eksplorasi Kolaborasi Antar Lembaga</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4514"/>
        <w:gridCol w:w="4515"/>
        <w:gridCol w:w="59"/>
      </w:tblGrid>
      <w:tr w:rsidR="00760E3A" w14:paraId="749A8223" w14:textId="77777777">
        <w:trPr>
          <w:jc w:val="center"/>
        </w:trPr>
        <w:tc>
          <w:tcPr>
            <w:tcW w:w="4514" w:type="dxa"/>
            <w:shd w:val="clear" w:color="auto" w:fill="0D5C3A"/>
            <w:tcMar>
              <w:top w:w="100" w:type="dxa"/>
              <w:left w:w="120" w:type="dxa"/>
              <w:bottom w:w="100" w:type="dxa"/>
              <w:right w:w="120" w:type="dxa"/>
            </w:tcMar>
          </w:tcPr>
          <w:p w14:paraId="19BD85EB" w14:textId="77777777" w:rsidR="00760E3A" w:rsidRDefault="00531BB5">
            <w:r>
              <w:rPr>
                <w:b/>
                <w:color w:val="FFFFFF"/>
                <w:sz w:val="19"/>
              </w:rPr>
              <w:t>Unsur / Majelis / Lembaga</w:t>
            </w:r>
          </w:p>
        </w:tc>
        <w:tc>
          <w:tcPr>
            <w:tcW w:w="4514" w:type="dxa"/>
            <w:gridSpan w:val="2"/>
            <w:shd w:val="clear" w:color="auto" w:fill="0D5C3A"/>
            <w:tcMar>
              <w:top w:w="100" w:type="dxa"/>
              <w:left w:w="120" w:type="dxa"/>
              <w:bottom w:w="100" w:type="dxa"/>
              <w:right w:w="120" w:type="dxa"/>
            </w:tcMar>
          </w:tcPr>
          <w:p w14:paraId="16C73DCC" w14:textId="77777777" w:rsidR="00760E3A" w:rsidRDefault="00531BB5">
            <w:r>
              <w:rPr>
                <w:b/>
                <w:color w:val="FFFFFF"/>
                <w:sz w:val="19"/>
              </w:rPr>
              <w:t>Peluang Kolaborasi Program Strategis</w:t>
            </w:r>
          </w:p>
        </w:tc>
      </w:tr>
      <w:tr w:rsidR="00760E3A" w14:paraId="4E093952" w14:textId="77777777">
        <w:trPr>
          <w:jc w:val="center"/>
        </w:trPr>
        <w:tc>
          <w:tcPr>
            <w:tcW w:w="4514" w:type="dxa"/>
            <w:shd w:val="clear" w:color="auto" w:fill="F8FAFC"/>
            <w:tcMar>
              <w:top w:w="80" w:type="dxa"/>
              <w:left w:w="120" w:type="dxa"/>
              <w:bottom w:w="80" w:type="dxa"/>
              <w:right w:w="120" w:type="dxa"/>
            </w:tcMar>
          </w:tcPr>
          <w:p w14:paraId="667F8068" w14:textId="77777777" w:rsidR="00760E3A" w:rsidRDefault="00531BB5">
            <w:r>
              <w:rPr>
                <w:b/>
                <w:sz w:val="18"/>
              </w:rPr>
              <w:t>Majelis Lingkungan Hidup (MLH)</w:t>
            </w:r>
          </w:p>
        </w:tc>
        <w:tc>
          <w:tcPr>
            <w:tcW w:w="4514" w:type="dxa"/>
            <w:gridSpan w:val="2"/>
            <w:shd w:val="clear" w:color="auto" w:fill="F8FAFC"/>
            <w:tcMar>
              <w:top w:w="80" w:type="dxa"/>
              <w:left w:w="120" w:type="dxa"/>
              <w:bottom w:w="80" w:type="dxa"/>
              <w:right w:w="120" w:type="dxa"/>
            </w:tcMar>
          </w:tcPr>
          <w:p w14:paraId="446E142F" w14:textId="77777777" w:rsidR="00760E3A" w:rsidRDefault="00531BB5">
            <w:r>
              <w:rPr>
                <w:sz w:val="17"/>
              </w:rPr>
              <w:t xml:space="preserve">Kolaborasi kampanye kepedulian </w:t>
            </w:r>
            <w:r>
              <w:rPr>
                <w:sz w:val="17"/>
              </w:rPr>
              <w:t>lingkungan dan kesejahteraan satwa urban, manajemen populasi kucing pemukiman ramah lingkungan, serta edukasi etika perlakuan terhadap satwa dalam perspektif Islam.</w:t>
            </w:r>
          </w:p>
        </w:tc>
      </w:tr>
      <w:tr w:rsidR="00760E3A" w14:paraId="07787494" w14:textId="77777777">
        <w:trPr>
          <w:jc w:val="center"/>
        </w:trPr>
        <w:tc>
          <w:tcPr>
            <w:tcW w:w="4514" w:type="dxa"/>
            <w:tcMar>
              <w:top w:w="80" w:type="dxa"/>
              <w:left w:w="120" w:type="dxa"/>
              <w:bottom w:w="80" w:type="dxa"/>
              <w:right w:w="120" w:type="dxa"/>
            </w:tcMar>
          </w:tcPr>
          <w:p w14:paraId="52E8EE5B" w14:textId="77777777" w:rsidR="00760E3A" w:rsidRDefault="00531BB5">
            <w:r>
              <w:rPr>
                <w:b/>
                <w:sz w:val="18"/>
              </w:rPr>
              <w:t>Majelis Kesehatan Masyarakat &amp; RS PKU Muhammadiyah</w:t>
            </w:r>
          </w:p>
        </w:tc>
        <w:tc>
          <w:tcPr>
            <w:tcW w:w="4514" w:type="dxa"/>
            <w:gridSpan w:val="2"/>
            <w:tcMar>
              <w:top w:w="80" w:type="dxa"/>
              <w:left w:w="120" w:type="dxa"/>
              <w:bottom w:w="80" w:type="dxa"/>
              <w:right w:w="120" w:type="dxa"/>
            </w:tcMar>
          </w:tcPr>
          <w:p w14:paraId="4D0D04A8" w14:textId="77777777" w:rsidR="00760E3A" w:rsidRDefault="00531BB5">
            <w:r>
              <w:rPr>
                <w:sz w:val="17"/>
              </w:rPr>
              <w:t>Penerapan konsep One Health (keterkaita</w:t>
            </w:r>
            <w:r>
              <w:rPr>
                <w:sz w:val="17"/>
              </w:rPr>
              <w:t>n kesehatan hewan, manusia, dan lingkungan) guna mengedukasi masyarakat terkait pencegahan penyakit zoonosis (rabies, toksoplasma, jamur kulit/ringworm).</w:t>
            </w:r>
          </w:p>
        </w:tc>
      </w:tr>
      <w:tr w:rsidR="00760E3A" w14:paraId="404888EC" w14:textId="77777777">
        <w:trPr>
          <w:jc w:val="center"/>
        </w:trPr>
        <w:tc>
          <w:tcPr>
            <w:tcW w:w="4514" w:type="dxa"/>
            <w:shd w:val="clear" w:color="auto" w:fill="F8FAFC"/>
            <w:tcMar>
              <w:top w:w="80" w:type="dxa"/>
              <w:left w:w="120" w:type="dxa"/>
              <w:bottom w:w="80" w:type="dxa"/>
              <w:right w:w="120" w:type="dxa"/>
            </w:tcMar>
          </w:tcPr>
          <w:p w14:paraId="331D198C" w14:textId="77777777" w:rsidR="00760E3A" w:rsidRDefault="00531BB5">
            <w:r>
              <w:rPr>
                <w:b/>
                <w:sz w:val="18"/>
              </w:rPr>
              <w:t>Perguruan Tinggi Muhammadiyah &amp; 'Aisyiyah (PTMA)</w:t>
            </w:r>
          </w:p>
        </w:tc>
        <w:tc>
          <w:tcPr>
            <w:tcW w:w="4514" w:type="dxa"/>
            <w:gridSpan w:val="2"/>
            <w:shd w:val="clear" w:color="auto" w:fill="F8FAFC"/>
            <w:tcMar>
              <w:top w:w="80" w:type="dxa"/>
              <w:left w:w="120" w:type="dxa"/>
              <w:bottom w:w="80" w:type="dxa"/>
              <w:right w:w="120" w:type="dxa"/>
            </w:tcMar>
          </w:tcPr>
          <w:p w14:paraId="7E69EA25" w14:textId="77777777" w:rsidR="00760E3A" w:rsidRDefault="00531BB5">
            <w:r>
              <w:rPr>
                <w:sz w:val="17"/>
              </w:rPr>
              <w:t xml:space="preserve">Peluang kemitraan riset, praktikum </w:t>
            </w:r>
            <w:r>
              <w:rPr>
                <w:sz w:val="17"/>
              </w:rPr>
              <w:t>mahasiswa, dan program pengabdian masyarakat melalui Fakultas Kedokteran Hewan atau Program Studi Peternakan/Biologi di lingkungan PTMA.</w:t>
            </w:r>
          </w:p>
        </w:tc>
      </w:tr>
      <w:tr w:rsidR="00760E3A" w14:paraId="71782B0C" w14:textId="77777777">
        <w:trPr>
          <w:jc w:val="center"/>
        </w:trPr>
        <w:tc>
          <w:tcPr>
            <w:tcW w:w="4514" w:type="dxa"/>
            <w:tcMar>
              <w:top w:w="80" w:type="dxa"/>
              <w:left w:w="120" w:type="dxa"/>
              <w:bottom w:w="80" w:type="dxa"/>
              <w:right w:w="120" w:type="dxa"/>
            </w:tcMar>
          </w:tcPr>
          <w:p w14:paraId="39B9ACC3" w14:textId="77777777" w:rsidR="00760E3A" w:rsidRDefault="00531BB5">
            <w:r>
              <w:rPr>
                <w:b/>
                <w:sz w:val="18"/>
              </w:rPr>
              <w:t>Lazismu (Lembaga Amil Zakat Muhammadiyah)</w:t>
            </w:r>
          </w:p>
        </w:tc>
        <w:tc>
          <w:tcPr>
            <w:tcW w:w="4514" w:type="dxa"/>
            <w:gridSpan w:val="2"/>
            <w:tcMar>
              <w:top w:w="80" w:type="dxa"/>
              <w:left w:w="120" w:type="dxa"/>
              <w:bottom w:w="80" w:type="dxa"/>
              <w:right w:w="120" w:type="dxa"/>
            </w:tcMar>
          </w:tcPr>
          <w:p w14:paraId="23258551" w14:textId="77777777" w:rsidR="00760E3A" w:rsidRDefault="00531BB5">
            <w:r>
              <w:rPr>
                <w:sz w:val="17"/>
              </w:rPr>
              <w:t>Eksplorasi program sosial tematik lingkungan, seperti fasilitasi pemeriksaan</w:t>
            </w:r>
            <w:r>
              <w:rPr>
                <w:sz w:val="17"/>
              </w:rPr>
              <w:t xml:space="preserve"> kesehatan gratis bagi kucing keluarga prasejahtera atau program sterilisasi kucing jalanan di area fasilitas publik.</w:t>
            </w:r>
          </w:p>
        </w:tc>
      </w:tr>
      <w:tr w:rsidR="00760E3A" w14:paraId="0287CBA8" w14:textId="77777777">
        <w:tblPrEx>
          <w:tblBorders>
            <w:top w:val="none" w:sz="0" w:space="0" w:color="auto"/>
            <w:bottom w:val="none" w:sz="0" w:space="0" w:color="auto"/>
            <w:insideH w:val="none" w:sz="0" w:space="0" w:color="auto"/>
          </w:tblBorders>
        </w:tblPrEx>
        <w:trPr>
          <w:gridAfter w:val="1"/>
          <w:wAfter w:w="59" w:type="dxa"/>
          <w:jc w:val="center"/>
        </w:trPr>
        <w:tc>
          <w:tcPr>
            <w:tcW w:w="9029" w:type="dxa"/>
            <w:gridSpan w:val="2"/>
            <w:tcBorders>
              <w:left w:val="single" w:sz="28" w:space="0" w:color="B45309"/>
            </w:tcBorders>
            <w:shd w:val="clear" w:color="auto" w:fill="FFFBEB"/>
            <w:tcMar>
              <w:top w:w="140" w:type="dxa"/>
              <w:left w:w="180" w:type="dxa"/>
              <w:bottom w:w="140" w:type="dxa"/>
              <w:right w:w="180" w:type="dxa"/>
            </w:tcMar>
          </w:tcPr>
          <w:p w14:paraId="2A185529" w14:textId="77777777" w:rsidR="00760E3A" w:rsidRDefault="00531BB5">
            <w:pPr>
              <w:spacing w:after="40"/>
            </w:pPr>
            <w:r>
              <w:rPr>
                <w:b/>
                <w:color w:val="0F2942"/>
              </w:rPr>
              <w:t>Catatan Etika dan Independensi Dokumen</w:t>
            </w:r>
            <w:r>
              <w:rPr>
                <w:b/>
                <w:color w:val="0F2942"/>
              </w:rPr>
              <w:br/>
            </w:r>
            <w:r>
              <w:rPr>
                <w:sz w:val="19"/>
              </w:rPr>
              <w:t>Peluang sinergi di atas merupakan gagasan awal yang diajukan oleh tim pengembang untuk bahan perti</w:t>
            </w:r>
            <w:r>
              <w:rPr>
                <w:sz w:val="19"/>
              </w:rPr>
              <w:t>mbangan dan diskusi bersama. KucingMu tidak menyatakan maupun mengklaim adanya kemitraan atau persetujuan formal sebelum tercapainya kesepakatan tertulis resmi dari pimpinan yang berwenang.</w:t>
            </w:r>
          </w:p>
        </w:tc>
      </w:tr>
    </w:tbl>
    <w:p w14:paraId="2E9CA3A1" w14:textId="77777777" w:rsidR="00760E3A" w:rsidRDefault="00531BB5">
      <w:r>
        <w:br w:type="page"/>
      </w:r>
    </w:p>
    <w:p w14:paraId="4A3E28CA" w14:textId="77777777" w:rsidR="00760E3A" w:rsidRDefault="00531BB5">
      <w:pPr>
        <w:keepNext/>
        <w:spacing w:before="240" w:after="120"/>
      </w:pPr>
      <w:r>
        <w:rPr>
          <w:b/>
          <w:color w:val="0F2942"/>
          <w:sz w:val="30"/>
        </w:rPr>
        <w:lastRenderedPageBreak/>
        <w:t>6. Profil Singkat Penggagas dan Pengembang</w:t>
      </w:r>
    </w:p>
    <w:p w14:paraId="4DAF9AEF" w14:textId="152D6E63" w:rsidR="00760E3A" w:rsidRDefault="00531BB5" w:rsidP="005D0673">
      <w:pPr>
        <w:jc w:val="both"/>
      </w:pPr>
      <w:r>
        <w:t xml:space="preserve">Bagian ini </w:t>
      </w:r>
      <w:r>
        <w:t xml:space="preserve">disajikan sebagai informasi pendukung guna memberikan gambaran kepada pimpinan mengenai latar belakang keahlian, kapasitas teknis, dan komitmen </w:t>
      </w:r>
      <w:proofErr w:type="spellStart"/>
      <w:r>
        <w:t>tim</w:t>
      </w:r>
      <w:proofErr w:type="spellEnd"/>
      <w:r>
        <w:t xml:space="preserve"> yang </w:t>
      </w:r>
      <w:proofErr w:type="spellStart"/>
      <w:r>
        <w:t>menginisiasi</w:t>
      </w:r>
      <w:proofErr w:type="spellEnd"/>
      <w:r>
        <w:t xml:space="preserve"> platform</w:t>
      </w:r>
      <w:r w:rsidR="005D0673">
        <w:t xml:space="preserve"> digital</w:t>
      </w:r>
      <w:r>
        <w:t xml:space="preserve"> </w:t>
      </w:r>
      <w:proofErr w:type="spellStart"/>
      <w:r>
        <w:t>KucingMu</w:t>
      </w:r>
      <w:proofErr w:type="spellEnd"/>
      <w:r>
        <w:t>.</w:t>
      </w:r>
    </w:p>
    <w:tbl>
      <w:tblPr>
        <w:tblW w:w="0" w:type="auto"/>
        <w:jc w:val="center"/>
        <w:tblLook w:val="04A0" w:firstRow="1" w:lastRow="0" w:firstColumn="1" w:lastColumn="0" w:noHBand="0" w:noVBand="1"/>
      </w:tblPr>
      <w:tblGrid>
        <w:gridCol w:w="9029"/>
      </w:tblGrid>
      <w:tr w:rsidR="00760E3A" w14:paraId="3E9F178F" w14:textId="77777777">
        <w:trPr>
          <w:jc w:val="center"/>
        </w:trPr>
        <w:tc>
          <w:tcPr>
            <w:tcW w:w="9029" w:type="dxa"/>
            <w:tcBorders>
              <w:left w:val="single" w:sz="24" w:space="0" w:color="0F2942"/>
            </w:tcBorders>
            <w:shd w:val="clear" w:color="auto" w:fill="F8FAFC"/>
            <w:tcMar>
              <w:top w:w="160" w:type="dxa"/>
              <w:left w:w="200" w:type="dxa"/>
              <w:bottom w:w="160" w:type="dxa"/>
              <w:right w:w="200" w:type="dxa"/>
            </w:tcMar>
          </w:tcPr>
          <w:p w14:paraId="7387DF23" w14:textId="77777777" w:rsidR="005D0673" w:rsidRDefault="00531BB5">
            <w:pPr>
              <w:rPr>
                <w:sz w:val="18"/>
              </w:rPr>
            </w:pPr>
            <w:r>
              <w:rPr>
                <w:b/>
                <w:color w:val="0F2942"/>
                <w:sz w:val="24"/>
              </w:rPr>
              <w:t>Denis</w:t>
            </w:r>
            <w:r w:rsidR="005D0673">
              <w:rPr>
                <w:b/>
                <w:color w:val="0F2942"/>
                <w:sz w:val="24"/>
              </w:rPr>
              <w:t xml:space="preserve"> Setiaji, </w:t>
            </w:r>
            <w:proofErr w:type="spellStart"/>
            <w:proofErr w:type="gramStart"/>
            <w:r w:rsidR="005D0673">
              <w:rPr>
                <w:b/>
                <w:color w:val="0F2942"/>
                <w:sz w:val="24"/>
              </w:rPr>
              <w:t>S.Kom</w:t>
            </w:r>
            <w:proofErr w:type="spellEnd"/>
            <w:proofErr w:type="gramEnd"/>
            <w:r>
              <w:rPr>
                <w:b/>
                <w:color w:val="0F2942"/>
                <w:sz w:val="24"/>
              </w:rPr>
              <w:br/>
            </w:r>
            <w:proofErr w:type="spellStart"/>
            <w:r>
              <w:rPr>
                <w:b/>
                <w:color w:val="0D5C3A"/>
                <w:sz w:val="19"/>
              </w:rPr>
              <w:t>Praktisi</w:t>
            </w:r>
            <w:proofErr w:type="spellEnd"/>
            <w:r>
              <w:rPr>
                <w:b/>
                <w:color w:val="0D5C3A"/>
                <w:sz w:val="19"/>
              </w:rPr>
              <w:t xml:space="preserve"> </w:t>
            </w:r>
            <w:proofErr w:type="spellStart"/>
            <w:r>
              <w:rPr>
                <w:b/>
                <w:color w:val="0D5C3A"/>
                <w:sz w:val="19"/>
              </w:rPr>
              <w:t>Rekayasa</w:t>
            </w:r>
            <w:proofErr w:type="spellEnd"/>
            <w:r>
              <w:rPr>
                <w:b/>
                <w:color w:val="0D5C3A"/>
                <w:sz w:val="19"/>
              </w:rPr>
              <w:t xml:space="preserve"> </w:t>
            </w:r>
            <w:proofErr w:type="spellStart"/>
            <w:r>
              <w:rPr>
                <w:b/>
                <w:color w:val="0D5C3A"/>
                <w:sz w:val="19"/>
              </w:rPr>
              <w:t>Perangkat</w:t>
            </w:r>
            <w:proofErr w:type="spellEnd"/>
            <w:r>
              <w:rPr>
                <w:b/>
                <w:color w:val="0D5C3A"/>
                <w:sz w:val="19"/>
              </w:rPr>
              <w:t xml:space="preserve"> </w:t>
            </w:r>
            <w:proofErr w:type="spellStart"/>
            <w:r>
              <w:rPr>
                <w:b/>
                <w:color w:val="0D5C3A"/>
                <w:sz w:val="19"/>
              </w:rPr>
              <w:t>Lunak</w:t>
            </w:r>
            <w:proofErr w:type="spellEnd"/>
            <w:r w:rsidR="005D0673">
              <w:rPr>
                <w:b/>
                <w:color w:val="0D5C3A"/>
                <w:sz w:val="19"/>
              </w:rPr>
              <w:t xml:space="preserve"> &amp; </w:t>
            </w:r>
            <w:proofErr w:type="spellStart"/>
            <w:r w:rsidR="005D0673">
              <w:rPr>
                <w:b/>
                <w:color w:val="0D5C3A"/>
                <w:sz w:val="19"/>
              </w:rPr>
              <w:t>Pengembang</w:t>
            </w:r>
            <w:proofErr w:type="spellEnd"/>
            <w:r w:rsidR="005D0673">
              <w:rPr>
                <w:b/>
                <w:color w:val="0D5C3A"/>
                <w:sz w:val="19"/>
              </w:rPr>
              <w:t xml:space="preserve"> Platform Digital </w:t>
            </w:r>
            <w:proofErr w:type="spellStart"/>
            <w:r w:rsidR="005D0673">
              <w:rPr>
                <w:b/>
                <w:color w:val="0D5C3A"/>
                <w:sz w:val="19"/>
              </w:rPr>
              <w:t>KucingMu</w:t>
            </w:r>
            <w:proofErr w:type="spellEnd"/>
            <w:r>
              <w:rPr>
                <w:b/>
                <w:color w:val="0D5C3A"/>
                <w:sz w:val="19"/>
              </w:rPr>
              <w:br/>
            </w:r>
            <w:r>
              <w:rPr>
                <w:b/>
                <w:color w:val="0D5C3A"/>
                <w:sz w:val="19"/>
              </w:rPr>
              <w:br/>
            </w:r>
            <w:proofErr w:type="spellStart"/>
            <w:r>
              <w:rPr>
                <w:sz w:val="18"/>
              </w:rPr>
              <w:t>Latar</w:t>
            </w:r>
            <w:proofErr w:type="spellEnd"/>
            <w:r>
              <w:rPr>
                <w:sz w:val="18"/>
              </w:rPr>
              <w:t xml:space="preserve"> </w:t>
            </w:r>
            <w:proofErr w:type="spellStart"/>
            <w:r>
              <w:rPr>
                <w:sz w:val="18"/>
              </w:rPr>
              <w:t>Belakang</w:t>
            </w:r>
            <w:proofErr w:type="spellEnd"/>
            <w:r>
              <w:rPr>
                <w:sz w:val="18"/>
              </w:rPr>
              <w:t xml:space="preserve"> &amp; </w:t>
            </w:r>
            <w:proofErr w:type="spellStart"/>
            <w:r>
              <w:rPr>
                <w:sz w:val="18"/>
              </w:rPr>
              <w:t>Pengalaman</w:t>
            </w:r>
            <w:proofErr w:type="spellEnd"/>
            <w:r>
              <w:rPr>
                <w:sz w:val="18"/>
              </w:rPr>
              <w:t xml:space="preserve"> </w:t>
            </w:r>
            <w:proofErr w:type="spellStart"/>
            <w:r>
              <w:rPr>
                <w:sz w:val="18"/>
              </w:rPr>
              <w:t>Profesional</w:t>
            </w:r>
            <w:proofErr w:type="spellEnd"/>
            <w:r>
              <w:rPr>
                <w:sz w:val="18"/>
              </w:rPr>
              <w:t>:</w:t>
            </w:r>
          </w:p>
          <w:p w14:paraId="12750C29" w14:textId="77777777" w:rsidR="005D0673" w:rsidRPr="005D0673" w:rsidRDefault="00531BB5" w:rsidP="005D0673">
            <w:pPr>
              <w:pStyle w:val="ListParagraph"/>
              <w:numPr>
                <w:ilvl w:val="0"/>
                <w:numId w:val="20"/>
              </w:numPr>
            </w:pPr>
            <w:proofErr w:type="spellStart"/>
            <w:r w:rsidRPr="005D0673">
              <w:rPr>
                <w:sz w:val="18"/>
              </w:rPr>
              <w:t>Berpengalaman</w:t>
            </w:r>
            <w:proofErr w:type="spellEnd"/>
            <w:r w:rsidRPr="005D0673">
              <w:rPr>
                <w:sz w:val="18"/>
              </w:rPr>
              <w:t xml:space="preserve"> </w:t>
            </w:r>
            <w:proofErr w:type="spellStart"/>
            <w:r w:rsidRPr="005D0673">
              <w:rPr>
                <w:sz w:val="18"/>
              </w:rPr>
              <w:t>dalam</w:t>
            </w:r>
            <w:proofErr w:type="spellEnd"/>
            <w:r w:rsidRPr="005D0673">
              <w:rPr>
                <w:sz w:val="18"/>
              </w:rPr>
              <w:t xml:space="preserve"> </w:t>
            </w:r>
            <w:proofErr w:type="spellStart"/>
            <w:r w:rsidRPr="005D0673">
              <w:rPr>
                <w:sz w:val="18"/>
              </w:rPr>
              <w:t>perancangan</w:t>
            </w:r>
            <w:proofErr w:type="spellEnd"/>
            <w:r w:rsidRPr="005D0673">
              <w:rPr>
                <w:sz w:val="18"/>
              </w:rPr>
              <w:t xml:space="preserve"> dan pengembangan sistem informasi digital, arsitektur basis data, serta aplikasi layanan </w:t>
            </w:r>
            <w:proofErr w:type="spellStart"/>
            <w:r w:rsidRPr="005D0673">
              <w:rPr>
                <w:sz w:val="18"/>
              </w:rPr>
              <w:t>publik</w:t>
            </w:r>
            <w:proofErr w:type="spellEnd"/>
            <w:r w:rsidRPr="005D0673">
              <w:rPr>
                <w:sz w:val="18"/>
              </w:rPr>
              <w:t xml:space="preserve"> </w:t>
            </w:r>
            <w:proofErr w:type="spellStart"/>
            <w:r w:rsidRPr="005D0673">
              <w:rPr>
                <w:sz w:val="18"/>
              </w:rPr>
              <w:t>berbasis</w:t>
            </w:r>
            <w:proofErr w:type="spellEnd"/>
            <w:r w:rsidRPr="005D0673">
              <w:rPr>
                <w:sz w:val="18"/>
              </w:rPr>
              <w:t xml:space="preserve"> web modern.</w:t>
            </w:r>
          </w:p>
          <w:p w14:paraId="73040F5F" w14:textId="6D9EE7A0" w:rsidR="005D0673" w:rsidRPr="005D0673" w:rsidRDefault="00531BB5" w:rsidP="005D0673">
            <w:pPr>
              <w:pStyle w:val="ListParagraph"/>
              <w:numPr>
                <w:ilvl w:val="0"/>
                <w:numId w:val="20"/>
              </w:numPr>
              <w:jc w:val="both"/>
            </w:pPr>
            <w:proofErr w:type="spellStart"/>
            <w:r w:rsidRPr="005D0673">
              <w:rPr>
                <w:sz w:val="18"/>
              </w:rPr>
              <w:t>Memiliki</w:t>
            </w:r>
            <w:proofErr w:type="spellEnd"/>
            <w:r w:rsidRPr="005D0673">
              <w:rPr>
                <w:sz w:val="18"/>
              </w:rPr>
              <w:t xml:space="preserve"> rekam jejak aktif dalam pengelolaan infrastruktur di</w:t>
            </w:r>
            <w:r w:rsidRPr="005D0673">
              <w:rPr>
                <w:sz w:val="18"/>
              </w:rPr>
              <w:t xml:space="preserve">gital sektor publik di lingkungan pemerintahan daerah (Diskominfotik Provinsi Lampung), dengan fokus pada </w:t>
            </w:r>
            <w:proofErr w:type="spellStart"/>
            <w:r w:rsidRPr="005D0673">
              <w:rPr>
                <w:sz w:val="18"/>
              </w:rPr>
              <w:t>keamanan</w:t>
            </w:r>
            <w:proofErr w:type="spellEnd"/>
            <w:r w:rsidRPr="005D0673">
              <w:rPr>
                <w:sz w:val="18"/>
              </w:rPr>
              <w:t xml:space="preserve"> data, </w:t>
            </w:r>
            <w:proofErr w:type="spellStart"/>
            <w:r w:rsidRPr="005D0673">
              <w:rPr>
                <w:sz w:val="18"/>
              </w:rPr>
              <w:t>keandalan</w:t>
            </w:r>
            <w:proofErr w:type="spellEnd"/>
            <w:r w:rsidRPr="005D0673">
              <w:rPr>
                <w:sz w:val="18"/>
              </w:rPr>
              <w:t xml:space="preserve"> </w:t>
            </w:r>
            <w:proofErr w:type="spellStart"/>
            <w:r w:rsidRPr="005D0673">
              <w:rPr>
                <w:sz w:val="18"/>
              </w:rPr>
              <w:t>sistem</w:t>
            </w:r>
            <w:proofErr w:type="spellEnd"/>
            <w:r w:rsidRPr="005D0673">
              <w:rPr>
                <w:sz w:val="18"/>
              </w:rPr>
              <w:t>,</w:t>
            </w:r>
            <w:r w:rsidR="005D0673">
              <w:rPr>
                <w:sz w:val="18"/>
              </w:rPr>
              <w:t xml:space="preserve"> system </w:t>
            </w:r>
            <w:proofErr w:type="spellStart"/>
            <w:r w:rsidR="005D0673">
              <w:rPr>
                <w:sz w:val="18"/>
              </w:rPr>
              <w:t>terintegrasi</w:t>
            </w:r>
            <w:proofErr w:type="spellEnd"/>
            <w:r w:rsidRPr="005D0673">
              <w:rPr>
                <w:sz w:val="18"/>
              </w:rPr>
              <w:t xml:space="preserve"> dan </w:t>
            </w:r>
            <w:proofErr w:type="spellStart"/>
            <w:r w:rsidRPr="005D0673">
              <w:rPr>
                <w:sz w:val="18"/>
              </w:rPr>
              <w:t>kemudahan</w:t>
            </w:r>
            <w:proofErr w:type="spellEnd"/>
            <w:r w:rsidRPr="005D0673">
              <w:rPr>
                <w:sz w:val="18"/>
              </w:rPr>
              <w:t xml:space="preserve"> </w:t>
            </w:r>
            <w:proofErr w:type="spellStart"/>
            <w:r w:rsidRPr="005D0673">
              <w:rPr>
                <w:sz w:val="18"/>
              </w:rPr>
              <w:t>akses</w:t>
            </w:r>
            <w:proofErr w:type="spellEnd"/>
            <w:r w:rsidRPr="005D0673">
              <w:rPr>
                <w:sz w:val="18"/>
              </w:rPr>
              <w:t xml:space="preserve"> </w:t>
            </w:r>
            <w:proofErr w:type="spellStart"/>
            <w:r w:rsidRPr="005D0673">
              <w:rPr>
                <w:sz w:val="18"/>
              </w:rPr>
              <w:t>pengguna</w:t>
            </w:r>
            <w:proofErr w:type="spellEnd"/>
            <w:r w:rsidRPr="005D0673">
              <w:rPr>
                <w:sz w:val="18"/>
              </w:rPr>
              <w:t>.</w:t>
            </w:r>
          </w:p>
          <w:p w14:paraId="64D79C96" w14:textId="7976C4A2" w:rsidR="005D0673" w:rsidRDefault="00531BB5" w:rsidP="005D0673">
            <w:pPr>
              <w:pStyle w:val="ListParagraph"/>
              <w:numPr>
                <w:ilvl w:val="0"/>
                <w:numId w:val="20"/>
              </w:numPr>
              <w:jc w:val="both"/>
            </w:pPr>
            <w:proofErr w:type="spellStart"/>
            <w:r w:rsidRPr="005D0673">
              <w:rPr>
                <w:sz w:val="18"/>
              </w:rPr>
              <w:t>Memiliki</w:t>
            </w:r>
            <w:proofErr w:type="spellEnd"/>
            <w:r w:rsidRPr="005D0673">
              <w:rPr>
                <w:sz w:val="18"/>
              </w:rPr>
              <w:t xml:space="preserve"> </w:t>
            </w:r>
            <w:proofErr w:type="spellStart"/>
            <w:r w:rsidRPr="005D0673">
              <w:rPr>
                <w:sz w:val="18"/>
              </w:rPr>
              <w:t>minat</w:t>
            </w:r>
            <w:proofErr w:type="spellEnd"/>
            <w:r w:rsidRPr="005D0673">
              <w:rPr>
                <w:sz w:val="18"/>
              </w:rPr>
              <w:t xml:space="preserve"> </w:t>
            </w:r>
            <w:proofErr w:type="spellStart"/>
            <w:r w:rsidRPr="005D0673">
              <w:rPr>
                <w:sz w:val="18"/>
              </w:rPr>
              <w:t>mendalam</w:t>
            </w:r>
            <w:proofErr w:type="spellEnd"/>
            <w:r w:rsidRPr="005D0673">
              <w:rPr>
                <w:sz w:val="18"/>
              </w:rPr>
              <w:t xml:space="preserve"> </w:t>
            </w:r>
            <w:proofErr w:type="spellStart"/>
            <w:r w:rsidRPr="005D0673">
              <w:rPr>
                <w:sz w:val="18"/>
              </w:rPr>
              <w:t>terhadap</w:t>
            </w:r>
            <w:proofErr w:type="spellEnd"/>
            <w:r w:rsidRPr="005D0673">
              <w:rPr>
                <w:sz w:val="18"/>
              </w:rPr>
              <w:t xml:space="preserve"> </w:t>
            </w:r>
            <w:proofErr w:type="spellStart"/>
            <w:r w:rsidRPr="005D0673">
              <w:rPr>
                <w:sz w:val="18"/>
              </w:rPr>
              <w:t>pemanfaatan</w:t>
            </w:r>
            <w:proofErr w:type="spellEnd"/>
            <w:r w:rsidRPr="005D0673">
              <w:rPr>
                <w:sz w:val="18"/>
              </w:rPr>
              <w:t xml:space="preserve"> teknologi digital untuk solusi sosial ke</w:t>
            </w:r>
            <w:r w:rsidRPr="005D0673">
              <w:rPr>
                <w:sz w:val="18"/>
              </w:rPr>
              <w:t xml:space="preserve">masyarakatan, termasuk isu kesejahteraan </w:t>
            </w:r>
            <w:proofErr w:type="spellStart"/>
            <w:r w:rsidRPr="005D0673">
              <w:rPr>
                <w:sz w:val="18"/>
              </w:rPr>
              <w:t>satwa</w:t>
            </w:r>
            <w:proofErr w:type="spellEnd"/>
            <w:r w:rsidRPr="005D0673">
              <w:rPr>
                <w:sz w:val="18"/>
              </w:rPr>
              <w:t xml:space="preserve"> dan </w:t>
            </w:r>
            <w:proofErr w:type="spellStart"/>
            <w:r w:rsidRPr="005D0673">
              <w:rPr>
                <w:sz w:val="18"/>
              </w:rPr>
              <w:t>kesehatan</w:t>
            </w:r>
            <w:proofErr w:type="spellEnd"/>
            <w:r w:rsidRPr="005D0673">
              <w:rPr>
                <w:sz w:val="18"/>
              </w:rPr>
              <w:t xml:space="preserve"> </w:t>
            </w:r>
            <w:proofErr w:type="spellStart"/>
            <w:r w:rsidRPr="005D0673">
              <w:rPr>
                <w:sz w:val="18"/>
              </w:rPr>
              <w:t>publik</w:t>
            </w:r>
            <w:proofErr w:type="spellEnd"/>
            <w:r w:rsidRPr="005D0673">
              <w:rPr>
                <w:sz w:val="18"/>
              </w:rPr>
              <w:t>.</w:t>
            </w:r>
          </w:p>
        </w:tc>
      </w:tr>
    </w:tbl>
    <w:p w14:paraId="7857A675" w14:textId="77777777" w:rsidR="00760E3A" w:rsidRDefault="00531BB5">
      <w:pPr>
        <w:keepNext/>
        <w:spacing w:before="160"/>
      </w:pPr>
      <w:r>
        <w:rPr>
          <w:b/>
          <w:color w:val="0D5C3A"/>
          <w:sz w:val="24"/>
        </w:rPr>
        <w:t>Kapasitas Teknis dan Komitmen Tata Kelola</w:t>
      </w:r>
    </w:p>
    <w:p w14:paraId="6BC70C9C" w14:textId="77777777" w:rsidR="005D0673" w:rsidRDefault="00531BB5">
      <w:r>
        <w:t xml:space="preserve">Dalam inisiatif KucingMu, </w:t>
      </w:r>
      <w:proofErr w:type="spellStart"/>
      <w:r>
        <w:t>tim</w:t>
      </w:r>
      <w:proofErr w:type="spellEnd"/>
      <w:r>
        <w:t xml:space="preserve"> </w:t>
      </w:r>
      <w:proofErr w:type="spellStart"/>
      <w:r>
        <w:t>pengembang</w:t>
      </w:r>
      <w:proofErr w:type="spellEnd"/>
      <w:r>
        <w:t xml:space="preserve"> </w:t>
      </w:r>
      <w:proofErr w:type="spellStart"/>
      <w:r>
        <w:t>berperan</w:t>
      </w:r>
      <w:proofErr w:type="spellEnd"/>
      <w:r>
        <w:t xml:space="preserve"> </w:t>
      </w:r>
      <w:proofErr w:type="spellStart"/>
      <w:r>
        <w:t>dalam</w:t>
      </w:r>
      <w:proofErr w:type="spellEnd"/>
      <w:r>
        <w:t>:</w:t>
      </w:r>
    </w:p>
    <w:p w14:paraId="3ADB2215" w14:textId="77777777" w:rsidR="005D0673" w:rsidRDefault="00531BB5" w:rsidP="005D0673">
      <w:pPr>
        <w:pStyle w:val="ListParagraph"/>
        <w:numPr>
          <w:ilvl w:val="0"/>
          <w:numId w:val="21"/>
        </w:numPr>
        <w:jc w:val="both"/>
      </w:pP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Membangun</w:t>
      </w:r>
      <w:proofErr w:type="spellEnd"/>
      <w:r>
        <w:t xml:space="preserve"> sistem yang aman, modular, dan terukur (scal</w:t>
      </w:r>
      <w:r>
        <w:t xml:space="preserve">able) menggunakan standar industri (Laravel, basis data </w:t>
      </w:r>
      <w:proofErr w:type="spellStart"/>
      <w:r>
        <w:t>relasional</w:t>
      </w:r>
      <w:proofErr w:type="spellEnd"/>
      <w:r>
        <w:t xml:space="preserve"> </w:t>
      </w:r>
      <w:proofErr w:type="spellStart"/>
      <w:r>
        <w:t>teroptimasi</w:t>
      </w:r>
      <w:proofErr w:type="spellEnd"/>
      <w:r>
        <w:t xml:space="preserve">, </w:t>
      </w:r>
      <w:proofErr w:type="spellStart"/>
      <w:r>
        <w:t>enkripsi</w:t>
      </w:r>
      <w:proofErr w:type="spellEnd"/>
      <w:r>
        <w:t xml:space="preserve"> token).</w:t>
      </w:r>
    </w:p>
    <w:p w14:paraId="3C19CBAF" w14:textId="77777777" w:rsidR="005D0673" w:rsidRDefault="00531BB5" w:rsidP="005D0673">
      <w:pPr>
        <w:pStyle w:val="ListParagraph"/>
        <w:numPr>
          <w:ilvl w:val="0"/>
          <w:numId w:val="21"/>
        </w:numPr>
        <w:jc w:val="both"/>
      </w:pPr>
      <w:proofErr w:type="spellStart"/>
      <w:r>
        <w:t>Pemeliharaan</w:t>
      </w:r>
      <w:proofErr w:type="spellEnd"/>
      <w:r>
        <w:t xml:space="preserve"> dan </w:t>
      </w:r>
      <w:proofErr w:type="spellStart"/>
      <w:r>
        <w:t>Keamanan</w:t>
      </w:r>
      <w:proofErr w:type="spellEnd"/>
      <w:r>
        <w:t xml:space="preserve">: </w:t>
      </w:r>
      <w:proofErr w:type="spellStart"/>
      <w:r>
        <w:t>Menjamin</w:t>
      </w:r>
      <w:proofErr w:type="spellEnd"/>
      <w:r>
        <w:t xml:space="preserve"> ketersediaan platform, perlindungan privasi data pemilik hewan, dan backup </w:t>
      </w:r>
      <w:proofErr w:type="spellStart"/>
      <w:r>
        <w:t>sistem</w:t>
      </w:r>
      <w:proofErr w:type="spellEnd"/>
      <w:r>
        <w:t xml:space="preserve"> </w:t>
      </w:r>
      <w:proofErr w:type="spellStart"/>
      <w:r>
        <w:t>berkala</w:t>
      </w:r>
      <w:proofErr w:type="spellEnd"/>
      <w:r>
        <w:t>.</w:t>
      </w:r>
    </w:p>
    <w:p w14:paraId="5599CAB7" w14:textId="41AA44AF" w:rsidR="00760E3A" w:rsidRDefault="00531BB5" w:rsidP="005D0673">
      <w:pPr>
        <w:pStyle w:val="ListParagraph"/>
        <w:numPr>
          <w:ilvl w:val="0"/>
          <w:numId w:val="21"/>
        </w:numPr>
        <w:jc w:val="both"/>
      </w:pPr>
      <w:proofErr w:type="spellStart"/>
      <w:r>
        <w:t>Keterbukaan</w:t>
      </w:r>
      <w:proofErr w:type="spellEnd"/>
      <w:r>
        <w:t xml:space="preserve"> Kolaborasi: Me</w:t>
      </w:r>
      <w:r>
        <w:t>nyediakan integrasi teknis (API) dan siap menyesuaikan arsitektur sistem dengan kebutuhan regulasi maupun tata kelola organisasi mitra.</w:t>
      </w:r>
    </w:p>
    <w:p w14:paraId="0802C432" w14:textId="77777777" w:rsidR="00760E3A" w:rsidRDefault="00531BB5">
      <w:r>
        <w:br w:type="page"/>
      </w:r>
    </w:p>
    <w:p w14:paraId="6D2D7359" w14:textId="77777777" w:rsidR="00760E3A" w:rsidRDefault="00531BB5">
      <w:pPr>
        <w:keepNext/>
        <w:spacing w:before="240" w:after="120"/>
      </w:pPr>
      <w:r>
        <w:rPr>
          <w:b/>
          <w:color w:val="0F2942"/>
          <w:sz w:val="30"/>
        </w:rPr>
        <w:lastRenderedPageBreak/>
        <w:t>7. Roadmap Pengembangan dan Keberlanjutan</w:t>
      </w:r>
    </w:p>
    <w:p w14:paraId="03AF1E96" w14:textId="77777777" w:rsidR="00760E3A" w:rsidRDefault="00531BB5" w:rsidP="005D0673">
      <w:pPr>
        <w:jc w:val="both"/>
      </w:pPr>
      <w:r>
        <w:t>Rencana pengembangan platform disusun secara bertahap untuk memastikan setia</w:t>
      </w:r>
      <w:r>
        <w:t>p fase berjalan realistis, terukur, dan berlandaskan umpan balik pengguna di lapangan. Tahapan di bawah ini merupakan usulan kerja yang fleksibel.</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010"/>
        <w:gridCol w:w="3010"/>
        <w:gridCol w:w="3010"/>
      </w:tblGrid>
      <w:tr w:rsidR="00760E3A" w14:paraId="44E5A1EA" w14:textId="77777777">
        <w:trPr>
          <w:jc w:val="center"/>
        </w:trPr>
        <w:tc>
          <w:tcPr>
            <w:tcW w:w="3010" w:type="dxa"/>
            <w:shd w:val="clear" w:color="auto" w:fill="0F2942"/>
            <w:tcMar>
              <w:top w:w="100" w:type="dxa"/>
              <w:left w:w="120" w:type="dxa"/>
              <w:bottom w:w="100" w:type="dxa"/>
              <w:right w:w="120" w:type="dxa"/>
            </w:tcMar>
          </w:tcPr>
          <w:p w14:paraId="703520B4" w14:textId="77777777" w:rsidR="00760E3A" w:rsidRDefault="00531BB5">
            <w:r>
              <w:rPr>
                <w:b/>
                <w:color w:val="FFFFFF"/>
                <w:sz w:val="19"/>
              </w:rPr>
              <w:t>Fase Pengembangan</w:t>
            </w:r>
          </w:p>
        </w:tc>
        <w:tc>
          <w:tcPr>
            <w:tcW w:w="3010" w:type="dxa"/>
            <w:shd w:val="clear" w:color="auto" w:fill="0F2942"/>
            <w:tcMar>
              <w:top w:w="100" w:type="dxa"/>
              <w:left w:w="120" w:type="dxa"/>
              <w:bottom w:w="100" w:type="dxa"/>
              <w:right w:w="120" w:type="dxa"/>
            </w:tcMar>
          </w:tcPr>
          <w:p w14:paraId="41348CC8" w14:textId="77777777" w:rsidR="00760E3A" w:rsidRDefault="00531BB5">
            <w:r>
              <w:rPr>
                <w:b/>
                <w:color w:val="FFFFFF"/>
                <w:sz w:val="19"/>
              </w:rPr>
              <w:t>Fokus Aktivitas Utama</w:t>
            </w:r>
          </w:p>
        </w:tc>
        <w:tc>
          <w:tcPr>
            <w:tcW w:w="3010" w:type="dxa"/>
            <w:shd w:val="clear" w:color="auto" w:fill="0F2942"/>
            <w:tcMar>
              <w:top w:w="100" w:type="dxa"/>
              <w:left w:w="120" w:type="dxa"/>
              <w:bottom w:w="100" w:type="dxa"/>
              <w:right w:w="120" w:type="dxa"/>
            </w:tcMar>
          </w:tcPr>
          <w:p w14:paraId="1809A402" w14:textId="77777777" w:rsidR="00760E3A" w:rsidRDefault="00531BB5">
            <w:r>
              <w:rPr>
                <w:b/>
                <w:color w:val="FFFFFF"/>
                <w:sz w:val="19"/>
              </w:rPr>
              <w:t>Kebutuhan &amp; Luaran</w:t>
            </w:r>
          </w:p>
        </w:tc>
      </w:tr>
      <w:tr w:rsidR="00760E3A" w14:paraId="7BDD2DAD" w14:textId="77777777">
        <w:trPr>
          <w:jc w:val="center"/>
        </w:trPr>
        <w:tc>
          <w:tcPr>
            <w:tcW w:w="3010" w:type="dxa"/>
            <w:shd w:val="clear" w:color="auto" w:fill="F8FAFC"/>
            <w:tcMar>
              <w:top w:w="80" w:type="dxa"/>
              <w:left w:w="120" w:type="dxa"/>
              <w:bottom w:w="80" w:type="dxa"/>
              <w:right w:w="120" w:type="dxa"/>
            </w:tcMar>
          </w:tcPr>
          <w:p w14:paraId="388168E6" w14:textId="77777777" w:rsidR="00760E3A" w:rsidRDefault="00531BB5">
            <w:r>
              <w:rPr>
                <w:b/>
                <w:sz w:val="18"/>
              </w:rPr>
              <w:t xml:space="preserve">Fase 1 (Saat Ini): Fondasi &amp; </w:t>
            </w:r>
            <w:r>
              <w:rPr>
                <w:b/>
                <w:sz w:val="18"/>
              </w:rPr>
              <w:t>Stabilisasi</w:t>
            </w:r>
          </w:p>
        </w:tc>
        <w:tc>
          <w:tcPr>
            <w:tcW w:w="3010" w:type="dxa"/>
            <w:shd w:val="clear" w:color="auto" w:fill="F8FAFC"/>
            <w:tcMar>
              <w:top w:w="80" w:type="dxa"/>
              <w:left w:w="120" w:type="dxa"/>
              <w:bottom w:w="80" w:type="dxa"/>
              <w:right w:w="120" w:type="dxa"/>
            </w:tcMar>
          </w:tcPr>
          <w:p w14:paraId="57A1FFB1" w14:textId="77777777" w:rsidR="00760E3A" w:rsidRDefault="00531BB5">
            <w:r>
              <w:rPr>
                <w:sz w:val="17"/>
              </w:rPr>
              <w:t>Pengujian fungsi sistem rekam medis, validasi alur penerbitan KTAKuMu, perapihan antarmuka responsif, dan penyusunan panduan pengguna.</w:t>
            </w:r>
          </w:p>
        </w:tc>
        <w:tc>
          <w:tcPr>
            <w:tcW w:w="3010" w:type="dxa"/>
            <w:shd w:val="clear" w:color="auto" w:fill="F8FAFC"/>
            <w:tcMar>
              <w:top w:w="80" w:type="dxa"/>
              <w:left w:w="120" w:type="dxa"/>
              <w:bottom w:w="80" w:type="dxa"/>
              <w:right w:w="120" w:type="dxa"/>
            </w:tcMar>
          </w:tcPr>
          <w:p w14:paraId="7CDB15B8" w14:textId="77777777" w:rsidR="00760E3A" w:rsidRDefault="00531BB5">
            <w:r>
              <w:rPr>
                <w:sz w:val="17"/>
              </w:rPr>
              <w:t>Sistem inti siap pakai, dokumentasi operasional, dan materi sosialisasi.</w:t>
            </w:r>
          </w:p>
        </w:tc>
      </w:tr>
      <w:tr w:rsidR="00760E3A" w14:paraId="28D7084C" w14:textId="77777777">
        <w:trPr>
          <w:jc w:val="center"/>
        </w:trPr>
        <w:tc>
          <w:tcPr>
            <w:tcW w:w="3010" w:type="dxa"/>
            <w:tcMar>
              <w:top w:w="80" w:type="dxa"/>
              <w:left w:w="120" w:type="dxa"/>
              <w:bottom w:w="80" w:type="dxa"/>
              <w:right w:w="120" w:type="dxa"/>
            </w:tcMar>
          </w:tcPr>
          <w:p w14:paraId="6F2E2D2C" w14:textId="77777777" w:rsidR="00760E3A" w:rsidRDefault="00531BB5">
            <w:r>
              <w:rPr>
                <w:b/>
                <w:sz w:val="18"/>
              </w:rPr>
              <w:t>Fase 2 (Usulan): Pilot Project Komu</w:t>
            </w:r>
            <w:r>
              <w:rPr>
                <w:b/>
                <w:sz w:val="18"/>
              </w:rPr>
              <w:t>nitas</w:t>
            </w:r>
          </w:p>
        </w:tc>
        <w:tc>
          <w:tcPr>
            <w:tcW w:w="3010" w:type="dxa"/>
            <w:tcMar>
              <w:top w:w="80" w:type="dxa"/>
              <w:left w:w="120" w:type="dxa"/>
              <w:bottom w:w="80" w:type="dxa"/>
              <w:right w:w="120" w:type="dxa"/>
            </w:tcMar>
          </w:tcPr>
          <w:p w14:paraId="5987DD68" w14:textId="77777777" w:rsidR="00760E3A" w:rsidRDefault="00531BB5">
            <w:r>
              <w:rPr>
                <w:sz w:val="17"/>
              </w:rPr>
              <w:t>Uji coba terbatas pada 1-2 wilayah/komunitas binaan, menjalin komunikasi dengan dokter hewan setempat, dan menghimpun masukan lapangan.</w:t>
            </w:r>
          </w:p>
        </w:tc>
        <w:tc>
          <w:tcPr>
            <w:tcW w:w="3010" w:type="dxa"/>
            <w:tcMar>
              <w:top w:w="80" w:type="dxa"/>
              <w:left w:w="120" w:type="dxa"/>
              <w:bottom w:w="80" w:type="dxa"/>
              <w:right w:w="120" w:type="dxa"/>
            </w:tcMar>
          </w:tcPr>
          <w:p w14:paraId="4C45B253" w14:textId="77777777" w:rsidR="00760E3A" w:rsidRDefault="00531BB5">
            <w:r>
              <w:rPr>
                <w:sz w:val="17"/>
              </w:rPr>
              <w:t>500 data kucing terverifikasi, evaluasi alur medis, dan laporan uji coba.</w:t>
            </w:r>
          </w:p>
        </w:tc>
      </w:tr>
      <w:tr w:rsidR="00760E3A" w14:paraId="4700B010" w14:textId="77777777">
        <w:trPr>
          <w:jc w:val="center"/>
        </w:trPr>
        <w:tc>
          <w:tcPr>
            <w:tcW w:w="3010" w:type="dxa"/>
            <w:shd w:val="clear" w:color="auto" w:fill="F8FAFC"/>
            <w:tcMar>
              <w:top w:w="80" w:type="dxa"/>
              <w:left w:w="120" w:type="dxa"/>
              <w:bottom w:w="80" w:type="dxa"/>
              <w:right w:w="120" w:type="dxa"/>
            </w:tcMar>
          </w:tcPr>
          <w:p w14:paraId="5C6625E6" w14:textId="77777777" w:rsidR="00760E3A" w:rsidRDefault="00531BB5">
            <w:r>
              <w:rPr>
                <w:b/>
                <w:sz w:val="18"/>
              </w:rPr>
              <w:t xml:space="preserve">Fase 3 (Masa Depan): Ekspansi &amp; </w:t>
            </w:r>
            <w:r>
              <w:rPr>
                <w:b/>
                <w:sz w:val="18"/>
              </w:rPr>
              <w:t>Integrasi</w:t>
            </w:r>
          </w:p>
        </w:tc>
        <w:tc>
          <w:tcPr>
            <w:tcW w:w="3010" w:type="dxa"/>
            <w:shd w:val="clear" w:color="auto" w:fill="F8FAFC"/>
            <w:tcMar>
              <w:top w:w="80" w:type="dxa"/>
              <w:left w:w="120" w:type="dxa"/>
              <w:bottom w:w="80" w:type="dxa"/>
              <w:right w:w="120" w:type="dxa"/>
            </w:tcMar>
          </w:tcPr>
          <w:p w14:paraId="55C8BDAC" w14:textId="224C741E" w:rsidR="00760E3A" w:rsidRDefault="00531BB5">
            <w:r>
              <w:rPr>
                <w:sz w:val="17"/>
              </w:rPr>
              <w:t xml:space="preserve">Penyempurnaan modul telekonsultasi, perluasan jejaring klinik </w:t>
            </w:r>
            <w:proofErr w:type="spellStart"/>
            <w:r>
              <w:rPr>
                <w:sz w:val="17"/>
              </w:rPr>
              <w:t>mitra</w:t>
            </w:r>
            <w:proofErr w:type="spellEnd"/>
            <w:r>
              <w:rPr>
                <w:sz w:val="17"/>
              </w:rPr>
              <w:t xml:space="preserve">, </w:t>
            </w:r>
            <w:proofErr w:type="spellStart"/>
            <w:r>
              <w:rPr>
                <w:sz w:val="17"/>
              </w:rPr>
              <w:t>edukasi</w:t>
            </w:r>
            <w:proofErr w:type="spellEnd"/>
            <w:r>
              <w:rPr>
                <w:sz w:val="17"/>
              </w:rPr>
              <w:t xml:space="preserve"> </w:t>
            </w:r>
            <w:proofErr w:type="spellStart"/>
            <w:r>
              <w:rPr>
                <w:sz w:val="17"/>
              </w:rPr>
              <w:t>massal</w:t>
            </w:r>
            <w:proofErr w:type="spellEnd"/>
            <w:r>
              <w:rPr>
                <w:sz w:val="17"/>
              </w:rPr>
              <w:t xml:space="preserve"> </w:t>
            </w:r>
            <w:proofErr w:type="spellStart"/>
            <w:r>
              <w:rPr>
                <w:sz w:val="17"/>
              </w:rPr>
              <w:t>terstruktur</w:t>
            </w:r>
            <w:proofErr w:type="spellEnd"/>
            <w:r>
              <w:rPr>
                <w:sz w:val="17"/>
              </w:rPr>
              <w:t>,</w:t>
            </w:r>
            <w:r w:rsidR="007F6454">
              <w:rPr>
                <w:sz w:val="17"/>
              </w:rPr>
              <w:t xml:space="preserve"> </w:t>
            </w:r>
            <w:proofErr w:type="spellStart"/>
            <w:r w:rsidR="007F6454">
              <w:rPr>
                <w:sz w:val="17"/>
              </w:rPr>
              <w:t>wadah</w:t>
            </w:r>
            <w:proofErr w:type="spellEnd"/>
            <w:r w:rsidR="007F6454">
              <w:rPr>
                <w:sz w:val="17"/>
              </w:rPr>
              <w:t xml:space="preserve"> </w:t>
            </w:r>
            <w:proofErr w:type="spellStart"/>
            <w:r w:rsidR="007F6454">
              <w:rPr>
                <w:sz w:val="17"/>
              </w:rPr>
              <w:t>adopsi</w:t>
            </w:r>
            <w:proofErr w:type="spellEnd"/>
            <w:r w:rsidR="007F6454">
              <w:rPr>
                <w:sz w:val="17"/>
              </w:rPr>
              <w:t xml:space="preserve"> </w:t>
            </w:r>
            <w:proofErr w:type="spellStart"/>
            <w:r w:rsidR="007F6454">
              <w:rPr>
                <w:sz w:val="17"/>
              </w:rPr>
              <w:t>kucing</w:t>
            </w:r>
            <w:proofErr w:type="spellEnd"/>
            <w:r>
              <w:rPr>
                <w:sz w:val="17"/>
              </w:rPr>
              <w:t xml:space="preserve"> dan </w:t>
            </w:r>
            <w:proofErr w:type="spellStart"/>
            <w:r>
              <w:rPr>
                <w:sz w:val="17"/>
              </w:rPr>
              <w:t>integrasi</w:t>
            </w:r>
            <w:proofErr w:type="spellEnd"/>
            <w:r>
              <w:rPr>
                <w:sz w:val="17"/>
              </w:rPr>
              <w:t xml:space="preserve"> </w:t>
            </w:r>
            <w:proofErr w:type="spellStart"/>
            <w:r>
              <w:rPr>
                <w:sz w:val="17"/>
              </w:rPr>
              <w:t>modul</w:t>
            </w:r>
            <w:proofErr w:type="spellEnd"/>
            <w:r>
              <w:rPr>
                <w:sz w:val="17"/>
              </w:rPr>
              <w:t xml:space="preserve"> </w:t>
            </w:r>
            <w:proofErr w:type="spellStart"/>
            <w:r w:rsidR="007F6454">
              <w:rPr>
                <w:sz w:val="17"/>
              </w:rPr>
              <w:t>keanggotaan</w:t>
            </w:r>
            <w:proofErr w:type="spellEnd"/>
            <w:r w:rsidR="007F6454">
              <w:rPr>
                <w:sz w:val="17"/>
              </w:rPr>
              <w:t xml:space="preserve"> Muhammadiyah </w:t>
            </w:r>
            <w:proofErr w:type="spellStart"/>
            <w:r w:rsidR="007F6454">
              <w:rPr>
                <w:sz w:val="17"/>
              </w:rPr>
              <w:t>untuk</w:t>
            </w:r>
            <w:proofErr w:type="spellEnd"/>
            <w:r w:rsidR="007F6454">
              <w:rPr>
                <w:sz w:val="17"/>
              </w:rPr>
              <w:t xml:space="preserve"> NBM Member </w:t>
            </w:r>
            <w:proofErr w:type="spellStart"/>
            <w:r w:rsidR="007F6454">
              <w:rPr>
                <w:sz w:val="17"/>
              </w:rPr>
              <w:t>KucingMu</w:t>
            </w:r>
            <w:proofErr w:type="spellEnd"/>
            <w:r w:rsidR="007F6454">
              <w:rPr>
                <w:sz w:val="17"/>
              </w:rPr>
              <w:t xml:space="preserve"> </w:t>
            </w:r>
            <w:proofErr w:type="spellStart"/>
            <w:r w:rsidR="007F6454">
              <w:rPr>
                <w:sz w:val="17"/>
              </w:rPr>
              <w:t>serta</w:t>
            </w:r>
            <w:proofErr w:type="spellEnd"/>
            <w:r w:rsidR="007F6454">
              <w:rPr>
                <w:sz w:val="17"/>
              </w:rPr>
              <w:t xml:space="preserve"> </w:t>
            </w:r>
            <w:proofErr w:type="spellStart"/>
            <w:r w:rsidR="007F6454">
              <w:rPr>
                <w:sz w:val="17"/>
              </w:rPr>
              <w:t>integrasi</w:t>
            </w:r>
            <w:proofErr w:type="spellEnd"/>
            <w:r w:rsidR="007F6454">
              <w:rPr>
                <w:sz w:val="17"/>
              </w:rPr>
              <w:t xml:space="preserve"> </w:t>
            </w:r>
            <w:proofErr w:type="spellStart"/>
            <w:r w:rsidR="007F6454">
              <w:rPr>
                <w:sz w:val="17"/>
              </w:rPr>
              <w:t>layanan</w:t>
            </w:r>
            <w:proofErr w:type="spellEnd"/>
            <w:r w:rsidR="007F6454">
              <w:rPr>
                <w:sz w:val="17"/>
              </w:rPr>
              <w:t xml:space="preserve"> </w:t>
            </w:r>
            <w:r>
              <w:rPr>
                <w:sz w:val="17"/>
              </w:rPr>
              <w:t>CSR/</w:t>
            </w:r>
            <w:proofErr w:type="spellStart"/>
            <w:r>
              <w:rPr>
                <w:sz w:val="17"/>
              </w:rPr>
              <w:t>Lazismu</w:t>
            </w:r>
            <w:proofErr w:type="spellEnd"/>
            <w:r>
              <w:rPr>
                <w:sz w:val="17"/>
              </w:rPr>
              <w:t>.</w:t>
            </w:r>
          </w:p>
        </w:tc>
        <w:tc>
          <w:tcPr>
            <w:tcW w:w="3010" w:type="dxa"/>
            <w:shd w:val="clear" w:color="auto" w:fill="F8FAFC"/>
            <w:tcMar>
              <w:top w:w="80" w:type="dxa"/>
              <w:left w:w="120" w:type="dxa"/>
              <w:bottom w:w="80" w:type="dxa"/>
              <w:right w:w="120" w:type="dxa"/>
            </w:tcMar>
          </w:tcPr>
          <w:p w14:paraId="11215684" w14:textId="77777777" w:rsidR="00760E3A" w:rsidRDefault="00531BB5">
            <w:r>
              <w:rPr>
                <w:sz w:val="17"/>
              </w:rPr>
              <w:t>Jejaring klinik mandiri, kegiatan edukasi rutin, dan dampak sosial terukur.</w:t>
            </w:r>
          </w:p>
        </w:tc>
      </w:tr>
    </w:tbl>
    <w:p w14:paraId="006F32CD" w14:textId="77777777" w:rsidR="00760E3A" w:rsidRDefault="00531BB5">
      <w:pPr>
        <w:keepNext/>
        <w:spacing w:before="160"/>
      </w:pPr>
      <w:r>
        <w:rPr>
          <w:b/>
          <w:color w:val="0D5C3A"/>
          <w:sz w:val="24"/>
        </w:rPr>
        <w:t xml:space="preserve">Model Keberlanjutan Program </w:t>
      </w:r>
      <w:r>
        <w:rPr>
          <w:b/>
          <w:color w:val="0D5C3A"/>
          <w:sz w:val="24"/>
        </w:rPr>
        <w:t>(Sustainability)</w:t>
      </w:r>
    </w:p>
    <w:p w14:paraId="4F2F585E" w14:textId="77777777" w:rsidR="007F6454" w:rsidRDefault="00531BB5" w:rsidP="007F6454">
      <w:pPr>
        <w:jc w:val="both"/>
      </w:pPr>
      <w:r>
        <w:t xml:space="preserve">Untuk menjamin kelangsungan platform dalam jangka panjang, </w:t>
      </w:r>
      <w:proofErr w:type="spellStart"/>
      <w:r>
        <w:t>dirancang</w:t>
      </w:r>
      <w:proofErr w:type="spellEnd"/>
      <w:r>
        <w:t xml:space="preserve"> </w:t>
      </w:r>
      <w:proofErr w:type="spellStart"/>
      <w:r>
        <w:t>skema</w:t>
      </w:r>
      <w:proofErr w:type="spellEnd"/>
      <w:r>
        <w:t xml:space="preserve"> </w:t>
      </w:r>
      <w:proofErr w:type="spellStart"/>
      <w:r>
        <w:t>keberlanjutan</w:t>
      </w:r>
      <w:proofErr w:type="spellEnd"/>
      <w:r>
        <w:t xml:space="preserve"> non-</w:t>
      </w:r>
      <w:proofErr w:type="spellStart"/>
      <w:r>
        <w:t>eksploitatif</w:t>
      </w:r>
      <w:proofErr w:type="spellEnd"/>
      <w:r>
        <w:t>:</w:t>
      </w:r>
    </w:p>
    <w:p w14:paraId="09F61A53" w14:textId="77777777" w:rsidR="007F6454" w:rsidRDefault="00531BB5" w:rsidP="007F6454">
      <w:pPr>
        <w:pStyle w:val="ListParagraph"/>
        <w:numPr>
          <w:ilvl w:val="0"/>
          <w:numId w:val="22"/>
        </w:numPr>
      </w:pPr>
      <w:proofErr w:type="spellStart"/>
      <w:r>
        <w:t>Efisiensi</w:t>
      </w:r>
      <w:proofErr w:type="spellEnd"/>
      <w:r>
        <w:t xml:space="preserve"> </w:t>
      </w:r>
      <w:proofErr w:type="spellStart"/>
      <w:r>
        <w:t>Infrastruktur</w:t>
      </w:r>
      <w:proofErr w:type="spellEnd"/>
      <w:r>
        <w:t xml:space="preserve">: Platform </w:t>
      </w:r>
      <w:proofErr w:type="spellStart"/>
      <w:r>
        <w:t>dibangun</w:t>
      </w:r>
      <w:proofErr w:type="spellEnd"/>
      <w:r>
        <w:t xml:space="preserve"> </w:t>
      </w:r>
      <w:proofErr w:type="spellStart"/>
      <w:r>
        <w:t>dengan</w:t>
      </w:r>
      <w:proofErr w:type="spellEnd"/>
      <w:r>
        <w:t xml:space="preserve"> arsitektur komputasi awan yang </w:t>
      </w:r>
      <w:proofErr w:type="spellStart"/>
      <w:r>
        <w:t>hemat</w:t>
      </w:r>
      <w:proofErr w:type="spellEnd"/>
      <w:r>
        <w:t xml:space="preserve"> </w:t>
      </w:r>
      <w:proofErr w:type="spellStart"/>
      <w:r>
        <w:t>sumber</w:t>
      </w:r>
      <w:proofErr w:type="spellEnd"/>
      <w:r>
        <w:t xml:space="preserve"> </w:t>
      </w:r>
      <w:proofErr w:type="spellStart"/>
      <w:r>
        <w:t>daya</w:t>
      </w:r>
      <w:proofErr w:type="spellEnd"/>
      <w:r>
        <w:t>.</w:t>
      </w:r>
    </w:p>
    <w:p w14:paraId="470A2538" w14:textId="77777777" w:rsidR="007F6454" w:rsidRDefault="00531BB5" w:rsidP="007F6454">
      <w:pPr>
        <w:pStyle w:val="ListParagraph"/>
        <w:numPr>
          <w:ilvl w:val="0"/>
          <w:numId w:val="22"/>
        </w:numPr>
        <w:jc w:val="both"/>
      </w:pPr>
      <w:r>
        <w:t xml:space="preserve">Nilai Tambah Layanan: Akses </w:t>
      </w:r>
      <w:r>
        <w:t xml:space="preserve">data dasar dan KTAKuMu digital tetap gratis untuk masyarakat luas, sementara biaya layanan fisik (seperti cetak kartu fisik PVC atau sertifikasi khusus) </w:t>
      </w:r>
      <w:proofErr w:type="spellStart"/>
      <w:r>
        <w:t>dapat</w:t>
      </w:r>
      <w:proofErr w:type="spellEnd"/>
      <w:r>
        <w:t xml:space="preserve"> </w:t>
      </w:r>
      <w:proofErr w:type="spellStart"/>
      <w:r>
        <w:t>menopang</w:t>
      </w:r>
      <w:proofErr w:type="spellEnd"/>
      <w:r>
        <w:t xml:space="preserve"> </w:t>
      </w:r>
      <w:proofErr w:type="spellStart"/>
      <w:r>
        <w:t>biaya</w:t>
      </w:r>
      <w:proofErr w:type="spellEnd"/>
      <w:r>
        <w:t xml:space="preserve"> server.</w:t>
      </w:r>
    </w:p>
    <w:p w14:paraId="44FCA5E8" w14:textId="0A71B3C4" w:rsidR="00760E3A" w:rsidRDefault="00531BB5" w:rsidP="007F6454">
      <w:pPr>
        <w:pStyle w:val="ListParagraph"/>
        <w:numPr>
          <w:ilvl w:val="0"/>
          <w:numId w:val="22"/>
        </w:numPr>
        <w:jc w:val="both"/>
      </w:pPr>
      <w:r>
        <w:t>Gotong Royong Sosial: Peluang sinergi program sosial dengan lembaga fila</w:t>
      </w:r>
      <w:r>
        <w:t>ntropi untuk pendanaan kegiatan vaksinasi dan sterilisasi subsidi.</w:t>
      </w:r>
    </w:p>
    <w:p w14:paraId="2B75A168" w14:textId="77777777" w:rsidR="00760E3A" w:rsidRDefault="00531BB5">
      <w:r>
        <w:br w:type="page"/>
      </w:r>
    </w:p>
    <w:p w14:paraId="5ABDD5D7" w14:textId="77777777" w:rsidR="00760E3A" w:rsidRDefault="00531BB5">
      <w:pPr>
        <w:keepNext/>
        <w:spacing w:before="240" w:after="120"/>
      </w:pPr>
      <w:r>
        <w:rPr>
          <w:b/>
          <w:color w:val="0F2942"/>
          <w:sz w:val="30"/>
        </w:rPr>
        <w:lastRenderedPageBreak/>
        <w:t>8. Usulan Bentuk Kolaborasi dan Penutup</w:t>
      </w:r>
    </w:p>
    <w:p w14:paraId="3FC188C0" w14:textId="77777777" w:rsidR="00760E3A" w:rsidRDefault="00531BB5" w:rsidP="007F6454">
      <w:pPr>
        <w:jc w:val="both"/>
      </w:pPr>
      <w:r>
        <w:t xml:space="preserve">Sebagai penutup dari dokumen pengenalan ini, tim pengembang mengajukan beberapa poin konkret yang diharapkan dapat menjadi agenda </w:t>
      </w:r>
      <w:r>
        <w:t>pembahasan dalam sesi diskusi bersama pimpinan:</w:t>
      </w:r>
    </w:p>
    <w:p w14:paraId="7EA7F9F3" w14:textId="77777777" w:rsidR="00760E3A" w:rsidRDefault="00531BB5">
      <w:pPr>
        <w:keepNext/>
        <w:spacing w:before="160"/>
      </w:pPr>
      <w:r>
        <w:rPr>
          <w:b/>
          <w:color w:val="0D5C3A"/>
          <w:sz w:val="24"/>
        </w:rPr>
        <w:t>Poin-Poin Pokok Diskusi yang Diharapkan</w:t>
      </w:r>
    </w:p>
    <w:p w14:paraId="77809D97" w14:textId="77777777" w:rsidR="007F6454" w:rsidRPr="007F6454" w:rsidRDefault="00531BB5" w:rsidP="007F6454">
      <w:pPr>
        <w:pStyle w:val="ListParagraph"/>
        <w:numPr>
          <w:ilvl w:val="0"/>
          <w:numId w:val="23"/>
        </w:numPr>
        <w:jc w:val="both"/>
      </w:pPr>
      <w:proofErr w:type="spellStart"/>
      <w:r w:rsidRPr="007F6454">
        <w:rPr>
          <w:b/>
        </w:rPr>
        <w:t>Masukan</w:t>
      </w:r>
      <w:proofErr w:type="spellEnd"/>
      <w:r w:rsidRPr="007F6454">
        <w:rPr>
          <w:b/>
        </w:rPr>
        <w:t xml:space="preserve"> &amp; </w:t>
      </w:r>
      <w:proofErr w:type="spellStart"/>
      <w:r w:rsidRPr="007F6454">
        <w:rPr>
          <w:b/>
        </w:rPr>
        <w:t>Arahan</w:t>
      </w:r>
      <w:proofErr w:type="spellEnd"/>
      <w:r w:rsidRPr="007F6454">
        <w:rPr>
          <w:b/>
        </w:rPr>
        <w:t xml:space="preserve"> </w:t>
      </w:r>
      <w:proofErr w:type="spellStart"/>
      <w:r w:rsidRPr="007F6454">
        <w:rPr>
          <w:b/>
        </w:rPr>
        <w:t>Strategis</w:t>
      </w:r>
      <w:proofErr w:type="spellEnd"/>
      <w:r w:rsidRPr="007F6454">
        <w:rPr>
          <w:b/>
        </w:rPr>
        <w:t>:</w:t>
      </w:r>
    </w:p>
    <w:p w14:paraId="0D2CD511" w14:textId="1C2AB3A7" w:rsidR="00760E3A" w:rsidRDefault="00531BB5" w:rsidP="007F6454">
      <w:pPr>
        <w:pStyle w:val="ListParagraph"/>
        <w:jc w:val="both"/>
      </w:pPr>
      <w:proofErr w:type="spellStart"/>
      <w:r>
        <w:t>Mendapatkan</w:t>
      </w:r>
      <w:proofErr w:type="spellEnd"/>
      <w:r>
        <w:t xml:space="preserve"> pandangan, nasihat, dan arahan pimpinan mengenai kesesuaian inisiatif KucingMu dengan agenda dakwah kemasyarakatan, lingkunga</w:t>
      </w:r>
      <w:r>
        <w:t xml:space="preserve">n hidup, dan </w:t>
      </w:r>
      <w:proofErr w:type="spellStart"/>
      <w:r>
        <w:t>kesehatan</w:t>
      </w:r>
      <w:proofErr w:type="spellEnd"/>
      <w:r>
        <w:t xml:space="preserve"> di </w:t>
      </w:r>
      <w:proofErr w:type="spellStart"/>
      <w:r>
        <w:t>lingkungan</w:t>
      </w:r>
      <w:proofErr w:type="spellEnd"/>
      <w:r>
        <w:t xml:space="preserve"> </w:t>
      </w:r>
      <w:proofErr w:type="spellStart"/>
      <w:r>
        <w:t>persyarikatan</w:t>
      </w:r>
      <w:proofErr w:type="spellEnd"/>
      <w:r>
        <w:t>.</w:t>
      </w:r>
    </w:p>
    <w:p w14:paraId="2AA9C9BD" w14:textId="77777777" w:rsidR="007F6454" w:rsidRPr="007F6454" w:rsidRDefault="00531BB5" w:rsidP="007F6454">
      <w:pPr>
        <w:pStyle w:val="ListParagraph"/>
        <w:numPr>
          <w:ilvl w:val="0"/>
          <w:numId w:val="23"/>
        </w:numPr>
        <w:jc w:val="both"/>
      </w:pPr>
      <w:proofErr w:type="spellStart"/>
      <w:r w:rsidRPr="007F6454">
        <w:rPr>
          <w:b/>
        </w:rPr>
        <w:t>Peluang</w:t>
      </w:r>
      <w:proofErr w:type="spellEnd"/>
      <w:r w:rsidRPr="007F6454">
        <w:rPr>
          <w:b/>
        </w:rPr>
        <w:t xml:space="preserve"> Pilot Project </w:t>
      </w:r>
      <w:proofErr w:type="spellStart"/>
      <w:r w:rsidRPr="007F6454">
        <w:rPr>
          <w:b/>
        </w:rPr>
        <w:t>Terbatas:</w:t>
      </w:r>
      <w:proofErr w:type="spellEnd"/>
    </w:p>
    <w:p w14:paraId="0BF6B556" w14:textId="4249F787" w:rsidR="00760E3A" w:rsidRDefault="00531BB5" w:rsidP="007F6454">
      <w:pPr>
        <w:pStyle w:val="ListParagraph"/>
        <w:jc w:val="both"/>
      </w:pPr>
      <w:proofErr w:type="spellStart"/>
      <w:r>
        <w:t>Menjajaki</w:t>
      </w:r>
      <w:proofErr w:type="spellEnd"/>
      <w:r>
        <w:t xml:space="preserve"> </w:t>
      </w:r>
      <w:proofErr w:type="spellStart"/>
      <w:r>
        <w:t>kemungkinan</w:t>
      </w:r>
      <w:proofErr w:type="spellEnd"/>
      <w:r>
        <w:t xml:space="preserve"> </w:t>
      </w:r>
      <w:proofErr w:type="spellStart"/>
      <w:r>
        <w:t>pelaksanaan</w:t>
      </w:r>
      <w:proofErr w:type="spellEnd"/>
      <w:r>
        <w:t xml:space="preserve"> program percontohan pendaftaran dan pemeriksaan kesehatan kucing pada komunitas warga atau lingkungan ranting/cabang percontohan yang m</w:t>
      </w:r>
      <w:r>
        <w:t>emiliki populasi kucing binaan.</w:t>
      </w:r>
    </w:p>
    <w:p w14:paraId="36BB2A63" w14:textId="77777777" w:rsidR="007F6454" w:rsidRPr="007F6454" w:rsidRDefault="00531BB5" w:rsidP="007F6454">
      <w:pPr>
        <w:pStyle w:val="ListParagraph"/>
        <w:numPr>
          <w:ilvl w:val="0"/>
          <w:numId w:val="23"/>
        </w:numPr>
        <w:jc w:val="both"/>
      </w:pPr>
      <w:proofErr w:type="spellStart"/>
      <w:r w:rsidRPr="007F6454">
        <w:rPr>
          <w:b/>
        </w:rPr>
        <w:t>Sinergi</w:t>
      </w:r>
      <w:proofErr w:type="spellEnd"/>
      <w:r w:rsidRPr="007F6454">
        <w:rPr>
          <w:b/>
        </w:rPr>
        <w:t xml:space="preserve"> </w:t>
      </w:r>
      <w:proofErr w:type="spellStart"/>
      <w:r w:rsidRPr="007F6454">
        <w:rPr>
          <w:b/>
        </w:rPr>
        <w:t>Edukasi</w:t>
      </w:r>
      <w:proofErr w:type="spellEnd"/>
      <w:r w:rsidRPr="007F6454">
        <w:rPr>
          <w:b/>
        </w:rPr>
        <w:t xml:space="preserve"> &amp; </w:t>
      </w:r>
      <w:proofErr w:type="spellStart"/>
      <w:r w:rsidRPr="007F6454">
        <w:rPr>
          <w:b/>
        </w:rPr>
        <w:t>Sosialisasi</w:t>
      </w:r>
      <w:proofErr w:type="spellEnd"/>
      <w:r w:rsidRPr="007F6454">
        <w:rPr>
          <w:b/>
        </w:rPr>
        <w:t xml:space="preserve"> Bersama:</w:t>
      </w:r>
    </w:p>
    <w:p w14:paraId="129754A6" w14:textId="2CD26D8C" w:rsidR="00760E3A" w:rsidRDefault="00531BB5" w:rsidP="007F6454">
      <w:pPr>
        <w:pStyle w:val="ListParagraph"/>
        <w:jc w:val="both"/>
      </w:pPr>
      <w:proofErr w:type="spellStart"/>
      <w:r>
        <w:t>Menyelenggarakan</w:t>
      </w:r>
      <w:proofErr w:type="spellEnd"/>
      <w:r>
        <w:t xml:space="preserve"> webinar </w:t>
      </w:r>
      <w:proofErr w:type="spellStart"/>
      <w:r>
        <w:t>atau</w:t>
      </w:r>
      <w:proofErr w:type="spellEnd"/>
      <w:r>
        <w:t xml:space="preserve"> </w:t>
      </w:r>
      <w:proofErr w:type="spellStart"/>
      <w:r>
        <w:t>sosialisasi</w:t>
      </w:r>
      <w:proofErr w:type="spellEnd"/>
      <w:r>
        <w:t xml:space="preserve"> bersama mengenai kesehatan hewan keluarga, etika kepedulian satwa, dan pencegahan penyakit menular </w:t>
      </w:r>
      <w:proofErr w:type="spellStart"/>
      <w:r>
        <w:t>bagi</w:t>
      </w:r>
      <w:proofErr w:type="spellEnd"/>
      <w:r>
        <w:t xml:space="preserve"> </w:t>
      </w:r>
      <w:proofErr w:type="spellStart"/>
      <w:r>
        <w:t>warga</w:t>
      </w:r>
      <w:proofErr w:type="spellEnd"/>
      <w:r>
        <w:t xml:space="preserve"> </w:t>
      </w:r>
      <w:proofErr w:type="spellStart"/>
      <w:r>
        <w:t>masyarakat</w:t>
      </w:r>
      <w:proofErr w:type="spellEnd"/>
      <w:r>
        <w:t xml:space="preserve"> </w:t>
      </w:r>
      <w:proofErr w:type="spellStart"/>
      <w:r>
        <w:t>luas</w:t>
      </w:r>
      <w:proofErr w:type="spellEnd"/>
      <w:r>
        <w:t>.</w:t>
      </w:r>
    </w:p>
    <w:p w14:paraId="06629DCE" w14:textId="77777777" w:rsidR="007F6454" w:rsidRPr="007F6454" w:rsidRDefault="007F6454" w:rsidP="007F6454">
      <w:pPr>
        <w:pStyle w:val="ListParagraph"/>
        <w:numPr>
          <w:ilvl w:val="0"/>
          <w:numId w:val="23"/>
        </w:numPr>
        <w:jc w:val="both"/>
        <w:rPr>
          <w:b/>
          <w:bCs/>
        </w:rPr>
      </w:pPr>
      <w:r w:rsidRPr="007F6454">
        <w:rPr>
          <w:b/>
          <w:bCs/>
        </w:rPr>
        <w:t xml:space="preserve">Integrasi </w:t>
      </w:r>
      <w:proofErr w:type="spellStart"/>
      <w:r w:rsidRPr="007F6454">
        <w:rPr>
          <w:b/>
          <w:bCs/>
        </w:rPr>
        <w:t>Keanggotaan</w:t>
      </w:r>
      <w:proofErr w:type="spellEnd"/>
      <w:r w:rsidRPr="007F6454">
        <w:rPr>
          <w:b/>
          <w:bCs/>
        </w:rPr>
        <w:t xml:space="preserve"> Muhammadiyah:</w:t>
      </w:r>
    </w:p>
    <w:p w14:paraId="1FC169E1" w14:textId="104C92C6" w:rsidR="007F6454" w:rsidRDefault="007F6454" w:rsidP="007F6454">
      <w:pPr>
        <w:pStyle w:val="ListParagraph"/>
        <w:jc w:val="both"/>
      </w:pPr>
      <w:proofErr w:type="spellStart"/>
      <w:r>
        <w:t>Sebagai</w:t>
      </w:r>
      <w:proofErr w:type="spellEnd"/>
      <w:r>
        <w:t xml:space="preserve"> </w:t>
      </w:r>
      <w:proofErr w:type="spellStart"/>
      <w:r>
        <w:t>validasi</w:t>
      </w:r>
      <w:proofErr w:type="spellEnd"/>
      <w:r>
        <w:t xml:space="preserve"> NBM pada Member </w:t>
      </w:r>
      <w:proofErr w:type="spellStart"/>
      <w:r>
        <w:t>KucingMu</w:t>
      </w:r>
      <w:proofErr w:type="spellEnd"/>
      <w:r>
        <w:t xml:space="preserve"> agar </w:t>
      </w:r>
      <w:proofErr w:type="spellStart"/>
      <w:r>
        <w:t>terintegrasi</w:t>
      </w:r>
      <w:proofErr w:type="spellEnd"/>
      <w:r>
        <w:t xml:space="preserve"> </w:t>
      </w:r>
      <w:proofErr w:type="spellStart"/>
      <w:r>
        <w:t>dengan</w:t>
      </w:r>
      <w:proofErr w:type="spellEnd"/>
      <w:r>
        <w:t xml:space="preserve"> system </w:t>
      </w:r>
      <w:proofErr w:type="spellStart"/>
      <w:r>
        <w:t>keanggotaan</w:t>
      </w:r>
      <w:proofErr w:type="spellEnd"/>
      <w:r>
        <w:t xml:space="preserve"> Muhammadiyah</w:t>
      </w:r>
    </w:p>
    <w:p w14:paraId="529724D1" w14:textId="77777777" w:rsidR="00760E3A" w:rsidRDefault="00531BB5">
      <w:pPr>
        <w:keepNext/>
        <w:spacing w:before="160"/>
      </w:pPr>
      <w:r>
        <w:rPr>
          <w:b/>
          <w:color w:val="0D5C3A"/>
          <w:sz w:val="24"/>
        </w:rPr>
        <w:t>L</w:t>
      </w:r>
      <w:r>
        <w:rPr>
          <w:b/>
          <w:color w:val="0D5C3A"/>
          <w:sz w:val="24"/>
        </w:rPr>
        <w:t>angkah Tinda</w:t>
      </w:r>
      <w:r>
        <w:rPr>
          <w:b/>
          <w:color w:val="0D5C3A"/>
          <w:sz w:val="24"/>
        </w:rPr>
        <w:t>k Lanjut yang Diusulkan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4514"/>
        <w:gridCol w:w="4515"/>
        <w:gridCol w:w="59"/>
      </w:tblGrid>
      <w:tr w:rsidR="00760E3A" w14:paraId="356B75CA" w14:textId="77777777">
        <w:trPr>
          <w:jc w:val="center"/>
        </w:trPr>
        <w:tc>
          <w:tcPr>
            <w:tcW w:w="4514" w:type="dxa"/>
            <w:shd w:val="clear" w:color="auto" w:fill="0F2942"/>
            <w:tcMar>
              <w:top w:w="100" w:type="dxa"/>
              <w:left w:w="120" w:type="dxa"/>
              <w:bottom w:w="100" w:type="dxa"/>
              <w:right w:w="120" w:type="dxa"/>
            </w:tcMar>
          </w:tcPr>
          <w:p w14:paraId="0B6C4ED4" w14:textId="77777777" w:rsidR="00760E3A" w:rsidRDefault="00531BB5">
            <w:r>
              <w:rPr>
                <w:b/>
                <w:color w:val="FFFFFF"/>
                <w:sz w:val="19"/>
              </w:rPr>
              <w:t>Tahapan Tindak Lanjut</w:t>
            </w:r>
          </w:p>
        </w:tc>
        <w:tc>
          <w:tcPr>
            <w:tcW w:w="4514" w:type="dxa"/>
            <w:gridSpan w:val="2"/>
            <w:shd w:val="clear" w:color="auto" w:fill="0F2942"/>
            <w:tcMar>
              <w:top w:w="100" w:type="dxa"/>
              <w:left w:w="120" w:type="dxa"/>
              <w:bottom w:w="100" w:type="dxa"/>
              <w:right w:w="120" w:type="dxa"/>
            </w:tcMar>
          </w:tcPr>
          <w:p w14:paraId="5518D9E1" w14:textId="77777777" w:rsidR="00760E3A" w:rsidRDefault="00531BB5">
            <w:r>
              <w:rPr>
                <w:b/>
                <w:color w:val="FFFFFF"/>
                <w:sz w:val="19"/>
              </w:rPr>
              <w:t>Agenda / Aksi Konkret</w:t>
            </w:r>
          </w:p>
        </w:tc>
      </w:tr>
      <w:tr w:rsidR="00760E3A" w14:paraId="62E975A7" w14:textId="77777777">
        <w:trPr>
          <w:jc w:val="center"/>
        </w:trPr>
        <w:tc>
          <w:tcPr>
            <w:tcW w:w="4514" w:type="dxa"/>
            <w:shd w:val="clear" w:color="auto" w:fill="F8FAFC"/>
            <w:tcMar>
              <w:top w:w="80" w:type="dxa"/>
              <w:left w:w="120" w:type="dxa"/>
              <w:bottom w:w="80" w:type="dxa"/>
              <w:right w:w="120" w:type="dxa"/>
            </w:tcMar>
          </w:tcPr>
          <w:p w14:paraId="7692932E" w14:textId="77777777" w:rsidR="00760E3A" w:rsidRDefault="00531BB5">
            <w:r>
              <w:rPr>
                <w:b/>
                <w:sz w:val="18"/>
              </w:rPr>
              <w:t>Langkah 1: Sesi Diskusi &amp; Demonstrasi</w:t>
            </w:r>
          </w:p>
        </w:tc>
        <w:tc>
          <w:tcPr>
            <w:tcW w:w="4514" w:type="dxa"/>
            <w:gridSpan w:val="2"/>
            <w:shd w:val="clear" w:color="auto" w:fill="F8FAFC"/>
            <w:tcMar>
              <w:top w:w="80" w:type="dxa"/>
              <w:left w:w="120" w:type="dxa"/>
              <w:bottom w:w="80" w:type="dxa"/>
              <w:right w:w="120" w:type="dxa"/>
            </w:tcMar>
          </w:tcPr>
          <w:p w14:paraId="702552E1" w14:textId="77777777" w:rsidR="00760E3A" w:rsidRDefault="00531BB5">
            <w:r>
              <w:rPr>
                <w:sz w:val="17"/>
              </w:rPr>
              <w:t>Pemaparan langsung sistem KucingMu.online kepada perwakilan majelis/lembaga terkait untuk demonstrasi alur kerja platform.</w:t>
            </w:r>
          </w:p>
        </w:tc>
      </w:tr>
      <w:tr w:rsidR="00760E3A" w14:paraId="694715F1" w14:textId="77777777">
        <w:trPr>
          <w:jc w:val="center"/>
        </w:trPr>
        <w:tc>
          <w:tcPr>
            <w:tcW w:w="4514" w:type="dxa"/>
            <w:tcMar>
              <w:top w:w="80" w:type="dxa"/>
              <w:left w:w="120" w:type="dxa"/>
              <w:bottom w:w="80" w:type="dxa"/>
              <w:right w:w="120" w:type="dxa"/>
            </w:tcMar>
          </w:tcPr>
          <w:p w14:paraId="31536182" w14:textId="77777777" w:rsidR="00760E3A" w:rsidRDefault="00531BB5">
            <w:r>
              <w:rPr>
                <w:b/>
                <w:sz w:val="18"/>
              </w:rPr>
              <w:t xml:space="preserve">Langkah 2: </w:t>
            </w:r>
            <w:r>
              <w:rPr>
                <w:b/>
                <w:sz w:val="18"/>
              </w:rPr>
              <w:t>Penyusunan Kerangka Kerja</w:t>
            </w:r>
          </w:p>
        </w:tc>
        <w:tc>
          <w:tcPr>
            <w:tcW w:w="4514" w:type="dxa"/>
            <w:gridSpan w:val="2"/>
            <w:tcMar>
              <w:top w:w="80" w:type="dxa"/>
              <w:left w:w="120" w:type="dxa"/>
              <w:bottom w:w="80" w:type="dxa"/>
              <w:right w:w="120" w:type="dxa"/>
            </w:tcMar>
          </w:tcPr>
          <w:p w14:paraId="66D089E5" w14:textId="77777777" w:rsidR="00760E3A" w:rsidRDefault="00531BB5">
            <w:r>
              <w:rPr>
                <w:sz w:val="17"/>
              </w:rPr>
              <w:t>Jika terdapat kesepahaman, menyusun kerangka kerja pelaksanaan uji coba dan pembagian peran teknis maupun edukatif.</w:t>
            </w:r>
          </w:p>
        </w:tc>
      </w:tr>
      <w:tr w:rsidR="00760E3A" w14:paraId="0B84B25C" w14:textId="77777777">
        <w:trPr>
          <w:jc w:val="center"/>
        </w:trPr>
        <w:tc>
          <w:tcPr>
            <w:tcW w:w="4514" w:type="dxa"/>
            <w:shd w:val="clear" w:color="auto" w:fill="F8FAFC"/>
            <w:tcMar>
              <w:top w:w="80" w:type="dxa"/>
              <w:left w:w="120" w:type="dxa"/>
              <w:bottom w:w="80" w:type="dxa"/>
              <w:right w:w="120" w:type="dxa"/>
            </w:tcMar>
          </w:tcPr>
          <w:p w14:paraId="6721B323" w14:textId="77777777" w:rsidR="00760E3A" w:rsidRDefault="00531BB5">
            <w:r>
              <w:rPr>
                <w:b/>
                <w:sz w:val="18"/>
              </w:rPr>
              <w:t>Langkah 3: Evaluasi &amp; Pengembangan Lanjutan</w:t>
            </w:r>
          </w:p>
        </w:tc>
        <w:tc>
          <w:tcPr>
            <w:tcW w:w="4514" w:type="dxa"/>
            <w:gridSpan w:val="2"/>
            <w:shd w:val="clear" w:color="auto" w:fill="F8FAFC"/>
            <w:tcMar>
              <w:top w:w="80" w:type="dxa"/>
              <w:left w:w="120" w:type="dxa"/>
              <w:bottom w:w="80" w:type="dxa"/>
              <w:right w:w="120" w:type="dxa"/>
            </w:tcMar>
          </w:tcPr>
          <w:p w14:paraId="12E237D5" w14:textId="77777777" w:rsidR="00760E3A" w:rsidRDefault="00531BB5">
            <w:r>
              <w:rPr>
                <w:sz w:val="17"/>
              </w:rPr>
              <w:t>Melakukan evaluasi berkala terhadap hasil uji coba untuk merumuskan l</w:t>
            </w:r>
            <w:r>
              <w:rPr>
                <w:sz w:val="17"/>
              </w:rPr>
              <w:t>angkah kemitraan formal jangka panjang.</w:t>
            </w:r>
          </w:p>
        </w:tc>
      </w:tr>
      <w:tr w:rsidR="00760E3A" w14:paraId="33DE4B12" w14:textId="77777777">
        <w:tblPrEx>
          <w:tblBorders>
            <w:top w:val="none" w:sz="0" w:space="0" w:color="auto"/>
            <w:bottom w:val="none" w:sz="0" w:space="0" w:color="auto"/>
            <w:insideH w:val="none" w:sz="0" w:space="0" w:color="auto"/>
          </w:tblBorders>
        </w:tblPrEx>
        <w:trPr>
          <w:gridAfter w:val="1"/>
          <w:wAfter w:w="59" w:type="dxa"/>
          <w:jc w:val="center"/>
        </w:trPr>
        <w:tc>
          <w:tcPr>
            <w:tcW w:w="9029" w:type="dxa"/>
            <w:gridSpan w:val="2"/>
            <w:tcBorders>
              <w:left w:val="single" w:sz="28" w:space="0" w:color="0D5C3A"/>
            </w:tcBorders>
            <w:shd w:val="clear" w:color="auto" w:fill="F0FDF4"/>
            <w:tcMar>
              <w:top w:w="140" w:type="dxa"/>
              <w:left w:w="180" w:type="dxa"/>
              <w:bottom w:w="140" w:type="dxa"/>
              <w:right w:w="180" w:type="dxa"/>
            </w:tcMar>
          </w:tcPr>
          <w:p w14:paraId="7CBB2DF0" w14:textId="77777777" w:rsidR="00760E3A" w:rsidRDefault="00531BB5">
            <w:pPr>
              <w:spacing w:after="40"/>
            </w:pPr>
            <w:r>
              <w:rPr>
                <w:b/>
                <w:color w:val="0F2942"/>
              </w:rPr>
              <w:t>Penutup</w:t>
            </w:r>
            <w:r>
              <w:rPr>
                <w:b/>
                <w:color w:val="0F2942"/>
              </w:rPr>
              <w:br/>
            </w:r>
            <w:r>
              <w:rPr>
                <w:sz w:val="19"/>
              </w:rPr>
              <w:t>Besar harapan kami inisiatif KucingMu ini dapat memberikan manfaat nyata bagi kesehatan hewan peliharaan, ketenangan pemilik, dan kesehatan masyarakat luas, sekaligus menjadi bagian dari ikhtiar bersama dala</w:t>
            </w:r>
            <w:r>
              <w:rPr>
                <w:sz w:val="19"/>
              </w:rPr>
              <w:t>m mewujudkan kebaikan bagi seluruh alam. Terima kasih atas perhatian dan kesempatan diskusi yang diberikan.</w:t>
            </w:r>
          </w:p>
        </w:tc>
      </w:tr>
    </w:tbl>
    <w:p w14:paraId="71F2C72E" w14:textId="77777777" w:rsidR="00531BB5" w:rsidRDefault="00531BB5"/>
    <w:sectPr w:rsidR="00531BB5"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7D7A51"/>
    <w:multiLevelType w:val="hybridMultilevel"/>
    <w:tmpl w:val="807CA7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E307217"/>
    <w:multiLevelType w:val="hybridMultilevel"/>
    <w:tmpl w:val="3A9E3B1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1BCA4FEA"/>
    <w:multiLevelType w:val="hybridMultilevel"/>
    <w:tmpl w:val="C6F8CBF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85E54B1"/>
    <w:multiLevelType w:val="hybridMultilevel"/>
    <w:tmpl w:val="B2026EB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B977D54"/>
    <w:multiLevelType w:val="hybridMultilevel"/>
    <w:tmpl w:val="C95AF5C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33DA6AEC"/>
    <w:multiLevelType w:val="hybridMultilevel"/>
    <w:tmpl w:val="40E8599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88D2F05"/>
    <w:multiLevelType w:val="hybridMultilevel"/>
    <w:tmpl w:val="680288DE"/>
    <w:lvl w:ilvl="0" w:tplc="1CBE212E">
      <w:start w:val="1"/>
      <w:numFmt w:val="bullet"/>
      <w:lvlText w:val="•"/>
      <w:lvlJc w:val="left"/>
      <w:pPr>
        <w:ind w:left="720" w:hanging="360"/>
      </w:pPr>
      <w:rPr>
        <w:rFonts w:ascii="Calibri" w:eastAsiaTheme="minorEastAsia"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3A59319E"/>
    <w:multiLevelType w:val="hybridMultilevel"/>
    <w:tmpl w:val="8C6C7DD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3E870BE5"/>
    <w:multiLevelType w:val="hybridMultilevel"/>
    <w:tmpl w:val="002AB4C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4E3B62B8"/>
    <w:multiLevelType w:val="hybridMultilevel"/>
    <w:tmpl w:val="3BF0BB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01F01CE"/>
    <w:multiLevelType w:val="hybridMultilevel"/>
    <w:tmpl w:val="C052931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5F6E3F1E"/>
    <w:multiLevelType w:val="hybridMultilevel"/>
    <w:tmpl w:val="B25845A2"/>
    <w:lvl w:ilvl="0" w:tplc="BE544D6A">
      <w:start w:val="1"/>
      <w:numFmt w:val="decimal"/>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65D3B06"/>
    <w:multiLevelType w:val="hybridMultilevel"/>
    <w:tmpl w:val="3122392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79092D04"/>
    <w:multiLevelType w:val="hybridMultilevel"/>
    <w:tmpl w:val="3DBCA0A2"/>
    <w:lvl w:ilvl="0" w:tplc="8FAEA31E">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A6A0770"/>
    <w:multiLevelType w:val="hybridMultilevel"/>
    <w:tmpl w:val="E1B2EE26"/>
    <w:lvl w:ilvl="0" w:tplc="AAEA4054">
      <w:start w:val="1"/>
      <w:numFmt w:val="decimal"/>
      <w:lvlText w:val="%1."/>
      <w:lvlJc w:val="left"/>
      <w:pPr>
        <w:ind w:left="720" w:hanging="360"/>
      </w:pPr>
      <w:rPr>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6"/>
  </w:num>
  <w:num w:numId="12">
    <w:abstractNumId w:val="12"/>
  </w:num>
  <w:num w:numId="13">
    <w:abstractNumId w:val="11"/>
  </w:num>
  <w:num w:numId="14">
    <w:abstractNumId w:val="14"/>
  </w:num>
  <w:num w:numId="15">
    <w:abstractNumId w:val="10"/>
  </w:num>
  <w:num w:numId="16">
    <w:abstractNumId w:val="19"/>
  </w:num>
  <w:num w:numId="17">
    <w:abstractNumId w:val="13"/>
  </w:num>
  <w:num w:numId="18">
    <w:abstractNumId w:val="15"/>
  </w:num>
  <w:num w:numId="19">
    <w:abstractNumId w:val="23"/>
  </w:num>
  <w:num w:numId="20">
    <w:abstractNumId w:val="17"/>
  </w:num>
  <w:num w:numId="21">
    <w:abstractNumId w:val="18"/>
  </w:num>
  <w:num w:numId="22">
    <w:abstractNumId w:val="21"/>
  </w:num>
  <w:num w:numId="23">
    <w:abstractNumId w:val="20"/>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0521"/>
    <w:rsid w:val="00531BB5"/>
    <w:rsid w:val="005D0673"/>
    <w:rsid w:val="00760E3A"/>
    <w:rsid w:val="007F645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94AF4F"/>
  <w14:defaultImageDpi w14:val="300"/>
  <w15:docId w15:val="{BAA76F32-1ABE-4865-8104-CF0F1655D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1E293B"/>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10</Pages>
  <Words>2666</Words>
  <Characters>15198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Denis Setiaji</cp:lastModifiedBy>
  <cp:revision>2</cp:revision>
  <dcterms:created xsi:type="dcterms:W3CDTF">2013-12-23T23:15:00Z</dcterms:created>
  <dcterms:modified xsi:type="dcterms:W3CDTF">2026-09-29T12:04:00Z</dcterms:modified>
  <cp:category/>
</cp:coreProperties>
</file>